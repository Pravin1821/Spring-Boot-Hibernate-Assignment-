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after="240"/>
        <w:jc w:val="center"/>
      </w:pPr>
      <w:r>
        <w:rPr>
          <w:rFonts w:ascii="Calibri" w:hAnsi="Calibri"/>
          <w:b/>
          <w:color w:val="0F2537"/>
          <w:sz w:val="52"/>
        </w:rPr>
        <w:t>COMPREHENSIVE JAVA HIBERNATE &amp;</w:t>
        <w:br/>
        <w:t>SPRING BOOT ASSIGNMENTS REPORT</w:t>
      </w:r>
    </w:p>
    <w:p>
      <w:pPr>
        <w:spacing w:after="1600"/>
        <w:jc w:val="center"/>
      </w:pPr>
      <w:r>
        <w:rPr>
          <w:rFonts w:ascii="Calibri" w:hAnsi="Calibri"/>
          <w:i/>
          <w:color w:val="646E78"/>
          <w:sz w:val="24"/>
        </w:rPr>
        <w:t>A compilation of five advanced assignments demonstrating Core Hibernate ORM, Associations, REST APIs, Pagination &amp; Sorting, JWT Security, and Domain-driven transaction systems.</w:t>
      </w:r>
    </w:p>
    <w:tbl>
      <w:tblPr>
        <w:tblW w:type="auto" w:w="0"/>
        <w:jc w:val="center"/>
        <w:tblLook w:firstColumn="1" w:firstRow="1" w:lastColumn="0" w:lastRow="0" w:noHBand="0" w:noVBand="1" w:val="04A0"/>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blGrid>
        <w:gridCol w:w="4680"/>
        <w:gridCol w:w="4680"/>
      </w:tblGrid>
      <w:tr>
        <w:tc>
          <w:tcPr>
            <w:tcW w:type="dxa" w:w="3168"/>
            <w:tcMar>
              <w:top w:w="60" w:type="dxa"/>
              <w:bottom w:w="60" w:type="dxa"/>
              <w:left w:w="100" w:type="dxa"/>
              <w:right w:w="100" w:type="dxa"/>
            </w:tcMar>
          </w:tcPr>
          <w:p>
            <w:pPr>
              <w:jc w:val="right"/>
            </w:pPr>
            <w:r>
              <w:rPr>
                <w:rFonts w:ascii="Calibri" w:hAnsi="Calibri"/>
                <w:b/>
                <w:color w:val="1B4353"/>
                <w:sz w:val="22"/>
              </w:rPr>
              <w:t>Student Name:</w:t>
            </w:r>
          </w:p>
        </w:tc>
        <w:tc>
          <w:tcPr>
            <w:tcW w:type="dxa" w:w="6192"/>
            <w:tcMar>
              <w:top w:w="60" w:type="dxa"/>
              <w:bottom w:w="60" w:type="dxa"/>
              <w:left w:w="100" w:type="dxa"/>
              <w:right w:w="100" w:type="dxa"/>
            </w:tcMar>
          </w:tcPr>
          <w:p>
            <w:pPr>
              <w:jc w:val="left"/>
            </w:pPr>
            <w:r>
              <w:rPr>
                <w:rFonts w:ascii="Calibri" w:hAnsi="Calibri"/>
                <w:sz w:val="22"/>
              </w:rPr>
              <w:t>Pravin S</w:t>
            </w:r>
          </w:p>
        </w:tc>
      </w:tr>
      <w:tr>
        <w:tc>
          <w:tcPr>
            <w:tcW w:type="dxa" w:w="3168"/>
            <w:tcMar>
              <w:top w:w="60" w:type="dxa"/>
              <w:bottom w:w="60" w:type="dxa"/>
              <w:left w:w="100" w:type="dxa"/>
              <w:right w:w="100" w:type="dxa"/>
            </w:tcMar>
          </w:tcPr>
          <w:p>
            <w:pPr>
              <w:jc w:val="right"/>
            </w:pPr>
            <w:r>
              <w:rPr>
                <w:rFonts w:ascii="Calibri" w:hAnsi="Calibri"/>
                <w:b/>
                <w:color w:val="1B4353"/>
                <w:sz w:val="22"/>
              </w:rPr>
              <w:t>Register Number:</w:t>
            </w:r>
          </w:p>
        </w:tc>
        <w:tc>
          <w:tcPr>
            <w:tcW w:type="dxa" w:w="6192"/>
            <w:tcMar>
              <w:top w:w="60" w:type="dxa"/>
              <w:bottom w:w="60" w:type="dxa"/>
              <w:left w:w="100" w:type="dxa"/>
              <w:right w:w="100" w:type="dxa"/>
            </w:tcMar>
          </w:tcPr>
          <w:p>
            <w:pPr>
              <w:jc w:val="left"/>
            </w:pPr>
            <w:r>
              <w:rPr>
                <w:rFonts w:ascii="Calibri" w:hAnsi="Calibri"/>
                <w:sz w:val="22"/>
              </w:rPr>
              <w:t>Pravin1821</w:t>
            </w:r>
          </w:p>
        </w:tc>
      </w:tr>
      <w:tr>
        <w:tc>
          <w:tcPr>
            <w:tcW w:type="dxa" w:w="3168"/>
            <w:tcMar>
              <w:top w:w="60" w:type="dxa"/>
              <w:bottom w:w="60" w:type="dxa"/>
              <w:left w:w="100" w:type="dxa"/>
              <w:right w:w="100" w:type="dxa"/>
            </w:tcMar>
          </w:tcPr>
          <w:p>
            <w:pPr>
              <w:jc w:val="right"/>
            </w:pPr>
            <w:r>
              <w:rPr>
                <w:rFonts w:ascii="Calibri" w:hAnsi="Calibri"/>
                <w:b/>
                <w:color w:val="1B4353"/>
                <w:sz w:val="22"/>
              </w:rPr>
              <w:t>Class &amp; Section:</w:t>
            </w:r>
          </w:p>
        </w:tc>
        <w:tc>
          <w:tcPr>
            <w:tcW w:type="dxa" w:w="6192"/>
            <w:tcMar>
              <w:top w:w="60" w:type="dxa"/>
              <w:bottom w:w="60" w:type="dxa"/>
              <w:left w:w="100" w:type="dxa"/>
              <w:right w:w="100" w:type="dxa"/>
            </w:tcMar>
          </w:tcPr>
          <w:p>
            <w:pPr>
              <w:jc w:val="left"/>
            </w:pPr>
            <w:r>
              <w:rPr>
                <w:rFonts w:ascii="Calibri" w:hAnsi="Calibri"/>
                <w:sz w:val="22"/>
              </w:rPr>
              <w:t>MCA / M.Tech Computer Science (Section A)</w:t>
            </w:r>
          </w:p>
        </w:tc>
      </w:tr>
      <w:tr>
        <w:tc>
          <w:tcPr>
            <w:tcW w:type="dxa" w:w="3168"/>
            <w:tcMar>
              <w:top w:w="60" w:type="dxa"/>
              <w:bottom w:w="60" w:type="dxa"/>
              <w:left w:w="100" w:type="dxa"/>
              <w:right w:w="100" w:type="dxa"/>
            </w:tcMar>
          </w:tcPr>
          <w:p>
            <w:pPr>
              <w:jc w:val="right"/>
            </w:pPr>
            <w:r>
              <w:rPr>
                <w:rFonts w:ascii="Calibri" w:hAnsi="Calibri"/>
                <w:b/>
                <w:color w:val="1B4353"/>
                <w:sz w:val="22"/>
              </w:rPr>
              <w:t>Assignment Title:</w:t>
            </w:r>
          </w:p>
        </w:tc>
        <w:tc>
          <w:tcPr>
            <w:tcW w:type="dxa" w:w="6192"/>
            <w:tcMar>
              <w:top w:w="60" w:type="dxa"/>
              <w:bottom w:w="60" w:type="dxa"/>
              <w:left w:w="100" w:type="dxa"/>
              <w:right w:w="100" w:type="dxa"/>
            </w:tcMar>
          </w:tcPr>
          <w:p>
            <w:pPr>
              <w:jc w:val="left"/>
            </w:pPr>
            <w:r>
              <w:rPr>
                <w:rFonts w:ascii="Calibri" w:hAnsi="Calibri"/>
                <w:sz w:val="22"/>
              </w:rPr>
              <w:t>Hibernate &amp; Spring Boot Lab Coursework</w:t>
            </w:r>
          </w:p>
        </w:tc>
      </w:tr>
      <w:tr>
        <w:tc>
          <w:tcPr>
            <w:tcW w:type="dxa" w:w="3168"/>
            <w:tcMar>
              <w:top w:w="60" w:type="dxa"/>
              <w:bottom w:w="60" w:type="dxa"/>
              <w:left w:w="100" w:type="dxa"/>
              <w:right w:w="100" w:type="dxa"/>
            </w:tcMar>
          </w:tcPr>
          <w:p>
            <w:pPr>
              <w:jc w:val="right"/>
            </w:pPr>
            <w:r>
              <w:rPr>
                <w:rFonts w:ascii="Calibri" w:hAnsi="Calibri"/>
                <w:b/>
                <w:color w:val="1B4353"/>
                <w:sz w:val="22"/>
              </w:rPr>
              <w:t>Technology Used:</w:t>
            </w:r>
          </w:p>
        </w:tc>
        <w:tc>
          <w:tcPr>
            <w:tcW w:type="dxa" w:w="6192"/>
            <w:tcMar>
              <w:top w:w="60" w:type="dxa"/>
              <w:bottom w:w="60" w:type="dxa"/>
              <w:left w:w="100" w:type="dxa"/>
              <w:right w:w="100" w:type="dxa"/>
            </w:tcMar>
          </w:tcPr>
          <w:p>
            <w:pPr>
              <w:jc w:val="left"/>
            </w:pPr>
            <w:r>
              <w:rPr>
                <w:rFonts w:ascii="Calibri" w:hAnsi="Calibri"/>
                <w:sz w:val="22"/>
              </w:rPr>
              <w:t>Java 21/25, Spring Boot 3.3.2, Hibernate 6.5.2, Spring Security, JWT, MySQL Database, JUnit 5, Maven</w:t>
            </w:r>
          </w:p>
        </w:tc>
      </w:tr>
      <w:tr>
        <w:tc>
          <w:tcPr>
            <w:tcW w:type="dxa" w:w="3168"/>
            <w:tcMar>
              <w:top w:w="60" w:type="dxa"/>
              <w:bottom w:w="60" w:type="dxa"/>
              <w:left w:w="100" w:type="dxa"/>
              <w:right w:w="100" w:type="dxa"/>
            </w:tcMar>
          </w:tcPr>
          <w:p>
            <w:pPr>
              <w:jc w:val="right"/>
            </w:pPr>
            <w:r>
              <w:rPr>
                <w:rFonts w:ascii="Calibri" w:hAnsi="Calibri"/>
                <w:b/>
                <w:color w:val="1B4353"/>
                <w:sz w:val="22"/>
              </w:rPr>
              <w:t>Date of Submission:</w:t>
            </w:r>
          </w:p>
        </w:tc>
        <w:tc>
          <w:tcPr>
            <w:tcW w:type="dxa" w:w="6192"/>
            <w:tcMar>
              <w:top w:w="60" w:type="dxa"/>
              <w:bottom w:w="60" w:type="dxa"/>
              <w:left w:w="100" w:type="dxa"/>
              <w:right w:w="100" w:type="dxa"/>
            </w:tcMar>
          </w:tcPr>
          <w:p>
            <w:pPr>
              <w:jc w:val="left"/>
            </w:pPr>
            <w:r>
              <w:rPr>
                <w:rFonts w:ascii="Calibri" w:hAnsi="Calibri"/>
                <w:sz w:val="22"/>
              </w:rPr>
              <w:t>August 4, 2026</w:t>
            </w:r>
          </w:p>
        </w:tc>
      </w:tr>
    </w:tbl>
    <w:p>
      <w:r>
        <w:br w:type="page"/>
      </w:r>
    </w:p>
    <w:p>
      <w:pPr>
        <w:pStyle w:val="Heading1"/>
        <w:keepNext/>
        <w:spacing w:before="240" w:after="120"/>
      </w:pPr>
      <w:r>
        <w:rPr>
          <w:rFonts w:ascii="Calibri" w:hAnsi="Calibri"/>
          <w:b/>
          <w:color w:val="0F2537"/>
          <w:sz w:val="36"/>
        </w:rPr>
        <w:t>2. Problem Statements</w:t>
      </w:r>
    </w:p>
    <w:p>
      <w:pPr>
        <w:pStyle w:val="Heading2"/>
        <w:keepNext/>
        <w:spacing w:before="240" w:after="120"/>
      </w:pPr>
      <w:r>
        <w:rPr>
          <w:rFonts w:ascii="Calibri" w:hAnsi="Calibri"/>
          <w:b/>
          <w:color w:val="1B4353"/>
          <w:sz w:val="28"/>
        </w:rPr>
        <w:t>2.1 Assignment 1: Student Management System (Core Hibernate)</w:t>
      </w:r>
    </w:p>
    <w:p>
      <w:pPr>
        <w:spacing w:after="120" w:line="276" w:lineRule="auto"/>
      </w:pPr>
      <w:r>
        <w:rPr>
          <w:rFonts w:ascii="Calibri" w:hAnsi="Calibri"/>
          <w:b w:val="0"/>
          <w:i w:val="0"/>
          <w:sz w:val="22"/>
        </w:rPr>
        <w:t>The objective of this assignment is to build a standalone Java application using core Hibernate ORM frameworks to manage student records in a relational database. It focuses on implementing full CRUD (Create, Read, Update, Delete) operations directly through Hibernate SessionFactory, configuring object-relational mapping constraints (such as unique emails, non-nullable names, and course titles), and verifying robust transactional handling. The database operations must handle constraints validation (e.g. rollback transactions on failure) and throw structured custom exceptions when requested records are not found.</w:t>
      </w:r>
    </w:p>
    <w:p>
      <w:pPr>
        <w:pStyle w:val="Heading2"/>
        <w:keepNext/>
        <w:spacing w:before="240" w:after="120"/>
      </w:pPr>
      <w:r>
        <w:rPr>
          <w:rFonts w:ascii="Calibri" w:hAnsi="Calibri"/>
          <w:b/>
          <w:color w:val="1B4353"/>
          <w:sz w:val="28"/>
        </w:rPr>
        <w:t>2.2 Assignment 2: Employee Passport Mapping (Hibernate Associations)</w:t>
      </w:r>
    </w:p>
    <w:p>
      <w:pPr>
        <w:spacing w:after="120" w:line="276" w:lineRule="auto"/>
      </w:pPr>
      <w:r>
        <w:rPr>
          <w:rFonts w:ascii="Calibri" w:hAnsi="Calibri"/>
          <w:b w:val="0"/>
          <w:i w:val="0"/>
          <w:sz w:val="22"/>
        </w:rPr>
        <w:t>The objective of this assignment is to design and implement a bidirectional One-to-One association using Hibernate between an Employee and a Passport entity. It aims to demonstrate proper cascade configurations (e.g. CascadeType.ALL, ensuring that deleting an Employee automatically triggers the deletion of their Passport), unique constraints on foreign key columns, and testing lazy versus eager fetching modes. Specifically, the implementation verifies that accessing lazy-loaded proxies outside of an active Hibernate Session context throws a LazyInitializationException, while eager fetching using join fetch successfully retrieves the nested properties.</w:t>
      </w:r>
    </w:p>
    <w:p>
      <w:pPr>
        <w:pStyle w:val="Heading2"/>
        <w:keepNext/>
        <w:spacing w:before="240" w:after="120"/>
      </w:pPr>
      <w:r>
        <w:rPr>
          <w:rFonts w:ascii="Calibri" w:hAnsi="Calibri"/>
          <w:b/>
          <w:color w:val="1B4353"/>
          <w:sz w:val="28"/>
        </w:rPr>
        <w:t>2.3 Assignment 3: Product Inventory Management REST API (Spring Boot CRUD &amp; Filters)</w:t>
      </w:r>
    </w:p>
    <w:p>
      <w:pPr>
        <w:spacing w:after="120" w:line="276" w:lineRule="auto"/>
      </w:pPr>
      <w:r>
        <w:rPr>
          <w:rFonts w:ascii="Calibri" w:hAnsi="Calibri"/>
          <w:b w:val="0"/>
          <w:i w:val="0"/>
          <w:sz w:val="22"/>
        </w:rPr>
        <w:t>The objective of this assignment is to develop a complete REST API using Spring Boot for product inventory management. The application should support standard CRUD endpoints with built-in input validation (using @Valid, @NotNull, and @Min constraints), global exception handling (returning custom JSON errors with timestamped error structures), and advanced query capabilities. Specifically, it should support server-side pagination, sorting (dynamic fields and directions), and filter parameters enabling searches by category, price ranges, and a minimum quantity threshold.</w:t>
      </w:r>
    </w:p>
    <w:p>
      <w:pPr>
        <w:pStyle w:val="Heading2"/>
        <w:keepNext/>
        <w:spacing w:before="240" w:after="120"/>
      </w:pPr>
      <w:r>
        <w:rPr>
          <w:rFonts w:ascii="Calibri" w:hAnsi="Calibri"/>
          <w:b/>
          <w:color w:val="1B4353"/>
          <w:sz w:val="28"/>
        </w:rPr>
        <w:t>2.4 Assignment 4: JWT Security Authentication System (Spring Security &amp; JWT)</w:t>
      </w:r>
    </w:p>
    <w:p>
      <w:pPr>
        <w:spacing w:after="120" w:line="276" w:lineRule="auto"/>
      </w:pPr>
      <w:r>
        <w:rPr>
          <w:rFonts w:ascii="Calibri" w:hAnsi="Calibri"/>
          <w:b w:val="0"/>
          <w:i w:val="0"/>
          <w:sz w:val="22"/>
        </w:rPr>
        <w:t>The objective of this assignment is to implement a robust and secure token-based user authentication system using Spring Security and JSON Web Tokens (JWT). The application must expose public endpoints for User Registration (with strict validation checks such as unique usernames and strong passwords conforming to regex constraints) and Login (exchanging credentials for a JWT). Subsequent secured endpoints, such as retrieving or updating user profiles, must be protected by a custom JWT authentication filter that validates token signatures, expiration dates, and populates the SecurityContext with principal details. Custom entry points must handle authentication errors by returning clean JSON exception responses.</w:t>
      </w:r>
    </w:p>
    <w:p>
      <w:pPr>
        <w:pStyle w:val="Heading2"/>
        <w:keepNext/>
        <w:spacing w:before="240" w:after="120"/>
      </w:pPr>
      <w:r>
        <w:rPr>
          <w:rFonts w:ascii="Calibri" w:hAnsi="Calibri"/>
          <w:b/>
          <w:color w:val="1B4353"/>
          <w:sz w:val="28"/>
        </w:rPr>
        <w:t>2.5 Assignment 5: Online Examination Portal REST API (Spring Boot Relational Domain)</w:t>
      </w:r>
    </w:p>
    <w:p>
      <w:pPr>
        <w:spacing w:after="120" w:line="276" w:lineRule="auto"/>
      </w:pPr>
      <w:r>
        <w:rPr>
          <w:rFonts w:ascii="Calibri" w:hAnsi="Calibri"/>
          <w:b w:val="0"/>
          <w:i w:val="0"/>
          <w:sz w:val="22"/>
        </w:rPr>
        <w:t>The objective of this assignment is to engineer a complex transactional REST API for an Online Examination Portal using Spring Boot and Spring Data JPA. The system manages four core entities: Student, Exam, Question, and Result. Key transactional logics include: registering students, creating exams containing multiple questions, starting an exam session (recording start timestamps), submitting student answers, and auto-calculating total marks based on correct options. Crucially, the system must enforce business validations such as checking for duplicate submissions, verifying that submitted questions belong to the exam, marking attempts as time-exceeded if submitted past the exam's duration, and hiding results from students until they are officially published by examiners.</w:t>
      </w:r>
    </w:p>
    <w:p>
      <w:pPr>
        <w:pStyle w:val="Heading1"/>
        <w:keepNext/>
        <w:spacing w:before="240" w:after="120"/>
      </w:pPr>
      <w:r>
        <w:rPr>
          <w:rFonts w:ascii="Calibri" w:hAnsi="Calibri"/>
          <w:b/>
          <w:color w:val="0F2537"/>
          <w:sz w:val="36"/>
        </w:rPr>
        <w:t>3. Project Architecture</w:t>
      </w:r>
    </w:p>
    <w:p>
      <w:pPr>
        <w:pStyle w:val="Heading2"/>
        <w:keepNext/>
        <w:spacing w:before="240" w:after="120"/>
      </w:pPr>
      <w:r>
        <w:rPr>
          <w:rFonts w:ascii="Calibri" w:hAnsi="Calibri"/>
          <w:b/>
          <w:color w:val="1B4353"/>
          <w:sz w:val="28"/>
        </w:rPr>
        <w:t>3.1 Core Architecture Design Patterns</w:t>
      </w:r>
    </w:p>
    <w:p>
      <w:pPr>
        <w:spacing w:after="120" w:line="276" w:lineRule="auto"/>
      </w:pPr>
      <w:r>
        <w:rPr>
          <w:rFonts w:ascii="Calibri" w:hAnsi="Calibri"/>
          <w:b w:val="0"/>
          <w:i w:val="0"/>
          <w:sz w:val="22"/>
        </w:rPr>
        <w:t>Across all Spring Boot projects, a layered architecture pattern is strictly followed to maintain separation of concerns, modularity, and clean testing interfaces:</w:t>
      </w:r>
    </w:p>
    <w:p>
      <w:pPr>
        <w:pStyle w:val="ListBullet"/>
        <w:spacing w:after="60" w:line="276" w:lineRule="auto"/>
      </w:pPr>
      <w:r>
        <w:rPr>
          <w:rFonts w:ascii="Calibri" w:hAnsi="Calibri"/>
          <w:b/>
          <w:sz w:val="22"/>
        </w:rPr>
        <w:t xml:space="preserve">Controller Layer: </w:t>
      </w:r>
      <w:r>
        <w:rPr>
          <w:rFonts w:ascii="Calibri" w:hAnsi="Calibri"/>
          <w:sz w:val="22"/>
        </w:rPr>
        <w:t>Responsible for exposing REST endpoints, parsing incoming HTTP requests, executing input validation, and returning standardized HTTP response entities with appropriate status codes.</w:t>
      </w:r>
    </w:p>
    <w:p>
      <w:pPr>
        <w:pStyle w:val="ListBullet"/>
        <w:spacing w:after="60" w:line="276" w:lineRule="auto"/>
      </w:pPr>
      <w:r>
        <w:rPr>
          <w:rFonts w:ascii="Calibri" w:hAnsi="Calibri"/>
          <w:b/>
          <w:sz w:val="22"/>
        </w:rPr>
        <w:t xml:space="preserve">Service Layer: </w:t>
      </w:r>
      <w:r>
        <w:rPr>
          <w:rFonts w:ascii="Calibri" w:hAnsi="Calibri"/>
          <w:sz w:val="22"/>
        </w:rPr>
        <w:t>Encapsulates the core business logic, orchestrating transaction boundaries, applying business rules (such as checking timestamps or evaluating exam scores), and translating model data.</w:t>
      </w:r>
    </w:p>
    <w:p>
      <w:pPr>
        <w:pStyle w:val="ListBullet"/>
        <w:spacing w:after="60" w:line="276" w:lineRule="auto"/>
      </w:pPr>
      <w:r>
        <w:rPr>
          <w:rFonts w:ascii="Calibri" w:hAnsi="Calibri"/>
          <w:b/>
          <w:sz w:val="22"/>
        </w:rPr>
        <w:t xml:space="preserve">Repository/DAO Layer: </w:t>
      </w:r>
      <w:r>
        <w:rPr>
          <w:rFonts w:ascii="Calibri" w:hAnsi="Calibri"/>
          <w:sz w:val="22"/>
        </w:rPr>
        <w:t>Utilizes Spring Data JPA repositories or direct Hibernate Session interfaces to handle low-level database operations, mappings, and HQL query executions.</w:t>
      </w:r>
    </w:p>
    <w:p>
      <w:pPr>
        <w:pStyle w:val="ListBullet"/>
        <w:spacing w:after="60" w:line="276" w:lineRule="auto"/>
      </w:pPr>
      <w:r>
        <w:rPr>
          <w:rFonts w:ascii="Calibri" w:hAnsi="Calibri"/>
          <w:b/>
          <w:sz w:val="22"/>
        </w:rPr>
        <w:t xml:space="preserve">Entity/Model Layer: </w:t>
      </w:r>
      <w:r>
        <w:rPr>
          <w:rFonts w:ascii="Calibri" w:hAnsi="Calibri"/>
          <w:sz w:val="22"/>
        </w:rPr>
        <w:t>Defines the database schema via Jakarta Persistence annotations (@Entity, @Table, @Column, @OneToOne, @OneToMany, @ManyToOne) to represent object-relational schemas.</w:t>
      </w:r>
    </w:p>
    <w:p>
      <w:pPr>
        <w:pStyle w:val="ListBullet"/>
        <w:spacing w:after="60" w:line="276" w:lineRule="auto"/>
      </w:pPr>
      <w:r>
        <w:rPr>
          <w:rFonts w:ascii="Calibri" w:hAnsi="Calibri"/>
          <w:b/>
          <w:sz w:val="22"/>
        </w:rPr>
        <w:t xml:space="preserve">DTO (Data Transfer Object) Layer: </w:t>
      </w:r>
      <w:r>
        <w:rPr>
          <w:rFonts w:ascii="Calibri" w:hAnsi="Calibri"/>
          <w:sz w:val="22"/>
        </w:rPr>
        <w:t>Isolates request and response payloads from database entities, preventing internal schema leaks and allowing validation rules to be defined on specific entry points.</w:t>
      </w:r>
    </w:p>
    <w:p>
      <w:pPr>
        <w:pStyle w:val="ListBullet"/>
        <w:spacing w:after="60" w:line="276" w:lineRule="auto"/>
      </w:pPr>
      <w:r>
        <w:rPr>
          <w:rFonts w:ascii="Calibri" w:hAnsi="Calibri"/>
          <w:b/>
          <w:sz w:val="22"/>
        </w:rPr>
        <w:t xml:space="preserve">Global Exception Handling: </w:t>
      </w:r>
      <w:r>
        <w:rPr>
          <w:rFonts w:ascii="Calibri" w:hAnsi="Calibri"/>
          <w:sz w:val="22"/>
        </w:rPr>
        <w:t>Implemented via @RestControllerAdvice to intercept controller exceptions and format them into clean, client-facing JSON objects with HTTP codes and timestamps.</w:t>
      </w:r>
    </w:p>
    <w:p>
      <w:pPr>
        <w:pStyle w:val="ListBullet"/>
        <w:spacing w:after="60" w:line="276" w:lineRule="auto"/>
      </w:pPr>
      <w:r>
        <w:rPr>
          <w:rFonts w:ascii="Calibri" w:hAnsi="Calibri"/>
          <w:b/>
          <w:sz w:val="22"/>
        </w:rPr>
        <w:t xml:space="preserve">Security Configuration: </w:t>
      </w:r>
      <w:r>
        <w:rPr>
          <w:rFonts w:ascii="Calibri" w:hAnsi="Calibri"/>
          <w:sz w:val="22"/>
        </w:rPr>
        <w:t>Manages CORS, CSRF, session state, URL access rules, authentication filters, and custom entry points in the security chain.</w:t>
      </w:r>
    </w:p>
    <w:p>
      <w:pPr>
        <w:pStyle w:val="Heading2"/>
        <w:keepNext/>
        <w:spacing w:before="240" w:after="120"/>
      </w:pPr>
      <w:r>
        <w:rPr>
          <w:rFonts w:ascii="Calibri" w:hAnsi="Calibri"/>
          <w:b/>
          <w:color w:val="1B4353"/>
          <w:sz w:val="28"/>
        </w:rPr>
        <w:t>3.2 Detailed Folder &amp; Package Structures</w:t>
      </w:r>
    </w:p>
    <w:p>
      <w:pPr>
        <w:pStyle w:val="Heading3"/>
        <w:keepNext/>
        <w:spacing w:before="240" w:after="120"/>
      </w:pPr>
      <w:r>
        <w:rPr>
          <w:rFonts w:ascii="Calibri" w:hAnsi="Calibri"/>
          <w:b/>
          <w:color w:val="3581B8"/>
          <w:sz w:val="24"/>
        </w:rPr>
        <w:t>Assignment 1: student_management</w:t>
      </w:r>
    </w:p>
    <w:p>
      <w:pPr>
        <w:spacing w:after="120" w:line="276" w:lineRule="auto"/>
      </w:pPr>
      <w:r>
        <w:rPr>
          <w:rFonts w:ascii="Calibri" w:hAnsi="Calibri"/>
          <w:b w:val="0"/>
          <w:i/>
          <w:sz w:val="22"/>
        </w:rPr>
        <w:t>student_management/</w:t>
        <w:br/>
        <w:t>├── pom.xml</w:t>
        <w:br/>
        <w:t>└── src/</w:t>
        <w:br/>
        <w:t xml:space="preserve">    ├── main/</w:t>
        <w:br/>
        <w:t xml:space="preserve">    │   ├── java/com/example/studentmgmt/</w:t>
        <w:br/>
        <w:t xml:space="preserve">    │   │   ├── App.java (Main Entry)</w:t>
        <w:br/>
        <w:t xml:space="preserve">    │   │   ├── dao/StudentDao.java (Hibernate CRUD)</w:t>
        <w:br/>
        <w:t xml:space="preserve">    │   │   ├── exception/StudentNotFoundException.java</w:t>
        <w:br/>
        <w:t xml:space="preserve">    │   │   ├── model/Student.java (Mapped Entity)</w:t>
        <w:br/>
        <w:t xml:space="preserve">    │   │   └── util/HibernateUtil.java (SessionFactory config)</w:t>
        <w:br/>
        <w:t xml:space="preserve">    │   └── resources/</w:t>
        <w:br/>
        <w:t xml:space="preserve">    │       └── hibernate.cfg.xml</w:t>
        <w:br/>
        <w:t xml:space="preserve">    └── test/java/com/example/studentmgmt/</w:t>
        <w:br/>
        <w:t xml:space="preserve">        └── StudentDaoTest.java</w:t>
      </w:r>
    </w:p>
    <w:p>
      <w:pPr>
        <w:pStyle w:val="Heading3"/>
        <w:keepNext/>
        <w:spacing w:before="240" w:after="120"/>
      </w:pPr>
      <w:r>
        <w:rPr>
          <w:rFonts w:ascii="Calibri" w:hAnsi="Calibri"/>
          <w:b/>
          <w:color w:val="3581B8"/>
          <w:sz w:val="24"/>
        </w:rPr>
        <w:t>Assignment 2: employee_passport_mapping</w:t>
      </w:r>
    </w:p>
    <w:p>
      <w:pPr>
        <w:spacing w:after="120" w:line="276" w:lineRule="auto"/>
      </w:pPr>
      <w:r>
        <w:rPr>
          <w:rFonts w:ascii="Calibri" w:hAnsi="Calibri"/>
          <w:b w:val="0"/>
          <w:i/>
          <w:sz w:val="22"/>
        </w:rPr>
        <w:t>employee_passport_mapping/</w:t>
        <w:br/>
        <w:t>├── pom.xml</w:t>
        <w:br/>
        <w:t>└── src/</w:t>
        <w:br/>
        <w:t xml:space="preserve">    ├── main/</w:t>
        <w:br/>
        <w:t xml:space="preserve">    │   ├── java/com/example/employeemap/</w:t>
        <w:br/>
        <w:t xml:space="preserve">    │   │   ├── App.java (Main Entry)</w:t>
        <w:br/>
        <w:t xml:space="preserve">    │   │   ├── dao/EmployeeDao.java</w:t>
        <w:br/>
        <w:t xml:space="preserve">    │   │   ├── model/</w:t>
        <w:br/>
        <w:t xml:space="preserve">    │   │   │   ├── Employee.java (Owner Side One-to-One)</w:t>
        <w:br/>
        <w:t xml:space="preserve">    │   │   │   └── Passport.java (Inverse Side One-to-One)</w:t>
        <w:br/>
        <w:t xml:space="preserve">    │   │   └── util/HibernateUtil.java</w:t>
        <w:br/>
        <w:t xml:space="preserve">    │   └── resources/</w:t>
        <w:br/>
        <w:t xml:space="preserve">    │       └── hibernate.cfg.xml</w:t>
        <w:br/>
        <w:t xml:space="preserve">    └── test/java/com/example/employeemap/</w:t>
        <w:br/>
        <w:t xml:space="preserve">        └── EmployeePassportTest.java</w:t>
      </w:r>
    </w:p>
    <w:p>
      <w:pPr>
        <w:pStyle w:val="Heading3"/>
        <w:keepNext/>
        <w:spacing w:before="240" w:after="120"/>
      </w:pPr>
      <w:r>
        <w:rPr>
          <w:rFonts w:ascii="Calibri" w:hAnsi="Calibri"/>
          <w:b/>
          <w:color w:val="3581B8"/>
          <w:sz w:val="24"/>
        </w:rPr>
        <w:t>Assignment 3: product_inventory</w:t>
      </w:r>
    </w:p>
    <w:p>
      <w:pPr>
        <w:spacing w:after="120" w:line="276" w:lineRule="auto"/>
      </w:pPr>
      <w:r>
        <w:rPr>
          <w:rFonts w:ascii="Calibri" w:hAnsi="Calibri"/>
          <w:b w:val="0"/>
          <w:i/>
          <w:sz w:val="22"/>
        </w:rPr>
        <w:t>product_inventory/</w:t>
        <w:br/>
        <w:t>├── pom.xml</w:t>
        <w:br/>
        <w:t>└── src/</w:t>
        <w:br/>
        <w:t xml:space="preserve">    ├── main/</w:t>
        <w:br/>
        <w:t xml:space="preserve">    │   ├── java/com/example/productinventory/</w:t>
        <w:br/>
        <w:t xml:space="preserve">    │   │   ├── ProductInventoryApplication.java</w:t>
        <w:br/>
        <w:t xml:space="preserve">    │   │   ├── controller/ProductController.java</w:t>
        <w:br/>
        <w:t xml:space="preserve">    │   │   ├── exception/</w:t>
        <w:br/>
        <w:t xml:space="preserve">    │   │   │   ├── DuplicateProductNameException.java</w:t>
        <w:br/>
        <w:t xml:space="preserve">    │   │   │   ├── ProductNotFoundException.java</w:t>
        <w:br/>
        <w:t xml:space="preserve">    │   │   │   ├── ErrorResponse.java</w:t>
        <w:br/>
        <w:t xml:space="preserve">    │   │   │   └── GlobalExceptionHandler.java</w:t>
        <w:br/>
        <w:t xml:space="preserve">    │   │   ├── model/Product.java</w:t>
        <w:br/>
        <w:t xml:space="preserve">    │   │   ├── repository/ProductRepository.java</w:t>
        <w:br/>
        <w:t xml:space="preserve">    │   │   └── service/</w:t>
        <w:br/>
        <w:t xml:space="preserve">    │   │       ├── ProductService.java</w:t>
        <w:br/>
        <w:t xml:space="preserve">    │   │       └── impl/ProductServiceImpl.java</w:t>
        <w:br/>
        <w:t xml:space="preserve">    │   └── resources/</w:t>
        <w:br/>
        <w:t xml:space="preserve">    │       └── application.properties</w:t>
        <w:br/>
        <w:t xml:space="preserve">    └── test/java/com/example/productinventory/</w:t>
        <w:br/>
        <w:t xml:space="preserve">        ├── ProductControllerTest.java</w:t>
        <w:br/>
        <w:t xml:space="preserve">        └── ProductInventoryApplicationTests.java</w:t>
      </w:r>
    </w:p>
    <w:p>
      <w:pPr>
        <w:pStyle w:val="Heading3"/>
        <w:keepNext/>
        <w:spacing w:before="240" w:after="120"/>
      </w:pPr>
      <w:r>
        <w:rPr>
          <w:rFonts w:ascii="Calibri" w:hAnsi="Calibri"/>
          <w:b/>
          <w:color w:val="3581B8"/>
          <w:sz w:val="24"/>
        </w:rPr>
        <w:t>Assignment 4: jwt_auth_system</w:t>
      </w:r>
    </w:p>
    <w:p>
      <w:pPr>
        <w:spacing w:after="120" w:line="276" w:lineRule="auto"/>
      </w:pPr>
      <w:r>
        <w:rPr>
          <w:rFonts w:ascii="Calibri" w:hAnsi="Calibri"/>
          <w:b w:val="0"/>
          <w:i/>
          <w:sz w:val="22"/>
        </w:rPr>
        <w:t>jwt_auth_system/</w:t>
        <w:br/>
        <w:t>├── pom.xml</w:t>
        <w:br/>
        <w:t>└── src/</w:t>
        <w:br/>
        <w:t xml:space="preserve">    ├── main/</w:t>
        <w:br/>
        <w:t xml:space="preserve">    │   ├── java/com/example/jwtauth/</w:t>
        <w:br/>
        <w:t xml:space="preserve">    │   │   ├── JwtAuthSystemApplication.java</w:t>
        <w:br/>
        <w:t xml:space="preserve">    │   │   ├── config/</w:t>
        <w:br/>
        <w:t xml:space="preserve">    │   │   │   ├── ApplicationConfig.java</w:t>
        <w:br/>
        <w:t xml:space="preserve">    │   │   │   ├── JwtAuthenticationEntryPoint.java</w:t>
        <w:br/>
        <w:t xml:space="preserve">    │   │   │   ├── JwtAuthenticationFilter.java</w:t>
        <w:br/>
        <w:t xml:space="preserve">    │   │   │   ├── JwtService.java</w:t>
        <w:br/>
        <w:t xml:space="preserve">    │   │   │   └── SecurityConfig.java</w:t>
        <w:br/>
        <w:t xml:space="preserve">    │   │   ├── controller/</w:t>
        <w:br/>
        <w:t xml:space="preserve">    │   │   │   ├── AuthController.java</w:t>
        <w:br/>
        <w:t xml:space="preserve">    │   │   │   └── UserController.java</w:t>
        <w:br/>
        <w:t xml:space="preserve">    │   │   ├── dto/</w:t>
        <w:br/>
        <w:t xml:space="preserve">    │   │   │   ├── AuthResponse.java</w:t>
        <w:br/>
        <w:t xml:space="preserve">    │   │   │   ├── LoginRequest.java</w:t>
        <w:br/>
        <w:t xml:space="preserve">    │   │   │   ├── ProfileUpdateRequest.java</w:t>
        <w:br/>
        <w:t xml:space="preserve">    │   │   │   ├── RegisterRequest.java</w:t>
        <w:br/>
        <w:t xml:space="preserve">    │   │   │   └── UserResponse.java</w:t>
        <w:br/>
        <w:t xml:space="preserve">    │   │   ├── exception/</w:t>
        <w:br/>
        <w:t xml:space="preserve">    │   │   │   ├── DuplicateUsernameException.java</w:t>
        <w:br/>
        <w:t xml:space="preserve">    │   │   │   ├── InvalidCredentialsException.java</w:t>
        <w:br/>
        <w:t xml:space="preserve">    │   │   │   └── GlobalExceptionHandler.java</w:t>
        <w:br/>
        <w:t xml:space="preserve">    │   │   ├── model/User.java</w:t>
        <w:br/>
        <w:t xml:space="preserve">    │   │   └── repository/UserRepository.java</w:t>
        <w:br/>
        <w:t xml:space="preserve">    │   └── resources/</w:t>
        <w:br/>
        <w:t xml:space="preserve">    │       └── application.properties</w:t>
        <w:br/>
        <w:t xml:space="preserve">    └── test/java/com/example/jwtauth/</w:t>
        <w:br/>
        <w:t xml:space="preserve">        └── JwtAuthSystemApplicationTests.java</w:t>
      </w:r>
    </w:p>
    <w:p>
      <w:pPr>
        <w:pStyle w:val="Heading3"/>
        <w:keepNext/>
        <w:spacing w:before="240" w:after="120"/>
      </w:pPr>
      <w:r>
        <w:rPr>
          <w:rFonts w:ascii="Calibri" w:hAnsi="Calibri"/>
          <w:b/>
          <w:color w:val="3581B8"/>
          <w:sz w:val="24"/>
        </w:rPr>
        <w:t>Assignment 5: online_exam_portal</w:t>
      </w:r>
    </w:p>
    <w:p>
      <w:pPr>
        <w:spacing w:after="120" w:line="276" w:lineRule="auto"/>
      </w:pPr>
      <w:r>
        <w:rPr>
          <w:rFonts w:ascii="Calibri" w:hAnsi="Calibri"/>
          <w:b w:val="0"/>
          <w:i/>
          <w:sz w:val="22"/>
        </w:rPr>
        <w:t>online_exam_portal/</w:t>
        <w:br/>
        <w:t>├── pom.xml</w:t>
        <w:br/>
        <w:t>└── src/</w:t>
        <w:br/>
        <w:t xml:space="preserve">    ├── main/</w:t>
        <w:br/>
        <w:t xml:space="preserve">    │   ├── java/com/example/onlineexam/</w:t>
        <w:br/>
        <w:t xml:space="preserve">    │   │   ├── OnlineExamPortalApplication.java</w:t>
        <w:br/>
        <w:t xml:space="preserve">    │   │   ├── controller/</w:t>
        <w:br/>
        <w:t xml:space="preserve">    │   │   │   ├── StudentController.java</w:t>
        <w:br/>
        <w:t xml:space="preserve">    │   │   │   ├── ExamController.java</w:t>
        <w:br/>
        <w:t xml:space="preserve">    │   │   │   └── ResultController.java</w:t>
        <w:br/>
        <w:t xml:space="preserve">    │   │   ├── dto/</w:t>
        <w:br/>
        <w:t xml:space="preserve">    │   │   │   ├── AnswerSubmission.java</w:t>
        <w:br/>
        <w:t xml:space="preserve">    │   │   │   └── ExamSubmissionRequest.java</w:t>
        <w:br/>
        <w:t xml:space="preserve">    │   │   ├── exception/</w:t>
        <w:br/>
        <w:t xml:space="preserve">    │   │   │   ├── DuplicateEmailException.java</w:t>
        <w:br/>
        <w:t xml:space="preserve">    │   │   │   ├── DuplicateSubmissionException.java</w:t>
        <w:br/>
        <w:t xml:space="preserve">    │   │   │   ├── EmptyExamException.java</w:t>
        <w:br/>
        <w:t xml:space="preserve">    │   │   │   ├── ExamNotStartedException.java</w:t>
        <w:br/>
        <w:t xml:space="preserve">    │   │   │   ├── InvalidQuestionException.java</w:t>
        <w:br/>
        <w:t xml:space="preserve">    │   │   │   ├── ResultsNotPublishedException.java</w:t>
        <w:br/>
        <w:t xml:space="preserve">    │   │   │   ├── StudentNotRegisteredException.java</w:t>
        <w:br/>
        <w:t xml:space="preserve">    │   │   │   ├── TimeLimitExceededException.java</w:t>
        <w:br/>
        <w:t xml:space="preserve">    │   │   │   ├── ErrorResponse.java</w:t>
        <w:br/>
        <w:t xml:space="preserve">    │   │   │   └── GlobalExceptionHandler.java</w:t>
        <w:br/>
        <w:t xml:space="preserve">    │   │   ├── model/</w:t>
        <w:br/>
        <w:t xml:space="preserve">    │   │   │   ├── Student.java</w:t>
        <w:br/>
        <w:t xml:space="preserve">    │   │   │   ├── Exam.java</w:t>
        <w:br/>
        <w:t xml:space="preserve">    │   │   │   ├── Question.java</w:t>
        <w:br/>
        <w:t xml:space="preserve">    │   │   │   └── Result.java</w:t>
        <w:br/>
        <w:t xml:space="preserve">    │   │   ├── repository/</w:t>
        <w:br/>
        <w:t xml:space="preserve">    │   │   │   ├── StudentRepository.java</w:t>
        <w:br/>
        <w:t xml:space="preserve">    │   │   │   ├── ExamRepository.java</w:t>
        <w:br/>
        <w:t xml:space="preserve">    │   │   │   ├── QuestionRepository.java</w:t>
        <w:br/>
        <w:t xml:space="preserve">    │   │   │   └── ResultRepository.java</w:t>
        <w:br/>
        <w:t xml:space="preserve">    │   │   └── service/</w:t>
        <w:br/>
        <w:t xml:space="preserve">    │   │       ├── StudentService.java</w:t>
        <w:br/>
        <w:t xml:space="preserve">    │   │       ├── ExamService.java</w:t>
        <w:br/>
        <w:t xml:space="preserve">    │   │       └── ResultService.java</w:t>
        <w:br/>
        <w:t xml:space="preserve">    │   └── resources/</w:t>
        <w:br/>
        <w:t xml:space="preserve">    │       └── application.properties</w:t>
        <w:br/>
        <w:t xml:space="preserve">    └── test/java/com/example/onlineexam/</w:t>
        <w:br/>
        <w:t xml:space="preserve">        ├── OnlineExamPortalApplicationTests.java</w:t>
        <w:br/>
        <w:t xml:space="preserve">        └── controller/ExamControllerIntegrationTest.java</w:t>
      </w:r>
    </w:p>
    <w:p>
      <w:pPr>
        <w:pStyle w:val="Heading1"/>
        <w:keepNext/>
        <w:spacing w:before="240" w:after="120"/>
      </w:pPr>
      <w:r>
        <w:rPr>
          <w:rFonts w:ascii="Calibri" w:hAnsi="Calibri"/>
          <w:b/>
          <w:color w:val="0F2537"/>
          <w:sz w:val="36"/>
        </w:rPr>
        <w:t>4. Database Design</w:t>
      </w:r>
    </w:p>
    <w:p>
      <w:pPr>
        <w:pStyle w:val="Heading2"/>
        <w:keepNext/>
        <w:spacing w:before="240" w:after="120"/>
      </w:pPr>
      <w:r>
        <w:rPr>
          <w:rFonts w:ascii="Calibri" w:hAnsi="Calibri"/>
          <w:b/>
          <w:color w:val="1B4353"/>
          <w:sz w:val="28"/>
        </w:rPr>
        <w:t>4.1 Assignment 1: student_management DB Design</w:t>
      </w:r>
    </w:p>
    <w:p>
      <w:pPr>
        <w:spacing w:after="120" w:line="276" w:lineRule="auto"/>
      </w:pPr>
      <w:r>
        <w:rPr>
          <w:rFonts w:ascii="Calibri" w:hAnsi="Calibri"/>
          <w:b w:val="0"/>
          <w:i w:val="0"/>
          <w:sz w:val="22"/>
        </w:rPr>
        <w:t>• Database Name: student_management</w:t>
      </w:r>
    </w:p>
    <w:p>
      <w:pPr>
        <w:spacing w:after="120" w:line="276" w:lineRule="auto"/>
      </w:pPr>
      <w:r>
        <w:rPr>
          <w:rFonts w:ascii="Calibri" w:hAnsi="Calibri"/>
          <w:b w:val="0"/>
          <w:i w:val="0"/>
          <w:sz w:val="22"/>
        </w:rPr>
        <w:t>• Tables Created: students</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340"/>
        <w:gridCol w:w="2340"/>
        <w:gridCol w:w="2340"/>
        <w:gridCol w:w="2340"/>
      </w:tblGrid>
      <w:tr>
        <w:tc>
          <w:tcPr>
            <w:tcW w:type="dxa" w:w="2160"/>
            <w:shd w:fill="0F2537"/>
            <w:tcMar>
              <w:top w:w="140" w:type="dxa"/>
              <w:bottom w:w="140" w:type="dxa"/>
              <w:left w:w="200" w:type="dxa"/>
              <w:right w:w="200" w:type="dxa"/>
            </w:tcMar>
          </w:tcPr>
          <w:p>
            <w:pPr>
              <w:jc w:val="left"/>
            </w:pPr>
            <w:r>
              <w:rPr>
                <w:rFonts w:ascii="Calibri" w:hAnsi="Calibri"/>
                <w:b/>
                <w:color w:val="FFFFFF"/>
                <w:sz w:val="22"/>
              </w:rPr>
              <w:t>Column Name</w:t>
            </w:r>
          </w:p>
        </w:tc>
        <w:tc>
          <w:tcPr>
            <w:tcW w:type="dxa" w:w="1728"/>
            <w:shd w:fill="0F2537"/>
            <w:tcMar>
              <w:top w:w="140" w:type="dxa"/>
              <w:bottom w:w="140" w:type="dxa"/>
              <w:left w:w="200" w:type="dxa"/>
              <w:right w:w="200" w:type="dxa"/>
            </w:tcMar>
          </w:tcPr>
          <w:p>
            <w:pPr>
              <w:jc w:val="left"/>
            </w:pPr>
            <w:r>
              <w:rPr>
                <w:rFonts w:ascii="Calibri" w:hAnsi="Calibri"/>
                <w:b/>
                <w:color w:val="FFFFFF"/>
                <w:sz w:val="22"/>
              </w:rPr>
              <w:t>Data Type</w:t>
            </w:r>
          </w:p>
        </w:tc>
        <w:tc>
          <w:tcPr>
            <w:tcW w:type="dxa" w:w="2592"/>
            <w:shd w:fill="0F2537"/>
            <w:tcMar>
              <w:top w:w="140" w:type="dxa"/>
              <w:bottom w:w="140" w:type="dxa"/>
              <w:left w:w="200" w:type="dxa"/>
              <w:right w:w="200" w:type="dxa"/>
            </w:tcMar>
          </w:tcPr>
          <w:p>
            <w:pPr>
              <w:jc w:val="left"/>
            </w:pPr>
            <w:r>
              <w:rPr>
                <w:rFonts w:ascii="Calibri" w:hAnsi="Calibri"/>
                <w:b/>
                <w:color w:val="FFFFFF"/>
                <w:sz w:val="22"/>
              </w:rPr>
              <w:t>Constraints</w:t>
            </w:r>
          </w:p>
        </w:tc>
        <w:tc>
          <w:tcPr>
            <w:tcW w:type="dxa" w:w="2880"/>
            <w:shd w:fill="0F2537"/>
            <w:tcMar>
              <w:top w:w="140" w:type="dxa"/>
              <w:bottom w:w="140" w:type="dxa"/>
              <w:left w:w="200" w:type="dxa"/>
              <w:right w:w="200" w:type="dxa"/>
            </w:tcMar>
          </w:tcPr>
          <w:p>
            <w:pPr>
              <w:jc w:val="left"/>
            </w:pPr>
            <w:r>
              <w:rPr>
                <w:rFonts w:ascii="Calibri" w:hAnsi="Calibri"/>
                <w:b/>
                <w:color w:val="FFFFFF"/>
                <w:sz w:val="22"/>
              </w:rPr>
              <w:t>Description</w:t>
            </w:r>
          </w:p>
        </w:tc>
      </w:tr>
      <w:tr>
        <w:tc>
          <w:tcPr>
            <w:tcW w:type="dxa" w:w="2160"/>
            <w:shd w:fill="FFFFFF"/>
            <w:tcMar>
              <w:top w:w="140" w:type="dxa"/>
              <w:bottom w:w="140" w:type="dxa"/>
              <w:left w:w="200" w:type="dxa"/>
              <w:right w:w="200" w:type="dxa"/>
            </w:tcMar>
          </w:tcPr>
          <w:p>
            <w:r>
              <w:rPr>
                <w:rFonts w:ascii="Calibri" w:hAnsi="Calibri"/>
                <w:sz w:val="20"/>
              </w:rPr>
              <w:t>id</w:t>
            </w:r>
          </w:p>
        </w:tc>
        <w:tc>
          <w:tcPr>
            <w:tcW w:type="dxa" w:w="1728"/>
            <w:shd w:fill="FFFFFF"/>
            <w:tcMar>
              <w:top w:w="140" w:type="dxa"/>
              <w:bottom w:w="140" w:type="dxa"/>
              <w:left w:w="200" w:type="dxa"/>
              <w:right w:w="200" w:type="dxa"/>
            </w:tcMar>
          </w:tcPr>
          <w:p>
            <w:r>
              <w:rPr>
                <w:rFonts w:ascii="Calibri" w:hAnsi="Calibri"/>
                <w:sz w:val="20"/>
              </w:rPr>
              <w:t>BIGINT</w:t>
            </w:r>
          </w:p>
        </w:tc>
        <w:tc>
          <w:tcPr>
            <w:tcW w:type="dxa" w:w="2592"/>
            <w:shd w:fill="FFFFFF"/>
            <w:tcMar>
              <w:top w:w="140" w:type="dxa"/>
              <w:bottom w:w="140" w:type="dxa"/>
              <w:left w:w="200" w:type="dxa"/>
              <w:right w:w="200" w:type="dxa"/>
            </w:tcMar>
          </w:tcPr>
          <w:p>
            <w:r>
              <w:rPr>
                <w:rFonts w:ascii="Calibri" w:hAnsi="Calibri"/>
                <w:sz w:val="20"/>
              </w:rPr>
              <w:t>PRIMARY KEY, AUTO_INCREMENT</w:t>
            </w:r>
          </w:p>
        </w:tc>
        <w:tc>
          <w:tcPr>
            <w:tcW w:type="dxa" w:w="2880"/>
            <w:shd w:fill="FFFFFF"/>
            <w:tcMar>
              <w:top w:w="140" w:type="dxa"/>
              <w:bottom w:w="140" w:type="dxa"/>
              <w:left w:w="200" w:type="dxa"/>
              <w:right w:w="200" w:type="dxa"/>
            </w:tcMar>
          </w:tcPr>
          <w:p>
            <w:r>
              <w:rPr>
                <w:rFonts w:ascii="Calibri" w:hAnsi="Calibri"/>
                <w:sz w:val="20"/>
              </w:rPr>
              <w:t>Unique identifier for each student</w:t>
            </w:r>
          </w:p>
        </w:tc>
      </w:tr>
      <w:tr>
        <w:tc>
          <w:tcPr>
            <w:tcW w:type="dxa" w:w="2160"/>
            <w:shd w:fill="F2F5F8"/>
            <w:tcMar>
              <w:top w:w="140" w:type="dxa"/>
              <w:bottom w:w="140" w:type="dxa"/>
              <w:left w:w="200" w:type="dxa"/>
              <w:right w:w="200" w:type="dxa"/>
            </w:tcMar>
          </w:tcPr>
          <w:p>
            <w:r>
              <w:rPr>
                <w:rFonts w:ascii="Calibri" w:hAnsi="Calibri"/>
                <w:sz w:val="20"/>
              </w:rPr>
              <w:t>name</w:t>
            </w:r>
          </w:p>
        </w:tc>
        <w:tc>
          <w:tcPr>
            <w:tcW w:type="dxa" w:w="1728"/>
            <w:shd w:fill="F2F5F8"/>
            <w:tcMar>
              <w:top w:w="140" w:type="dxa"/>
              <w:bottom w:w="140" w:type="dxa"/>
              <w:left w:w="200" w:type="dxa"/>
              <w:right w:w="200" w:type="dxa"/>
            </w:tcMar>
          </w:tcPr>
          <w:p>
            <w:r>
              <w:rPr>
                <w:rFonts w:ascii="Calibri" w:hAnsi="Calibri"/>
                <w:sz w:val="20"/>
              </w:rPr>
              <w:t>VARCHAR(255)</w:t>
            </w:r>
          </w:p>
        </w:tc>
        <w:tc>
          <w:tcPr>
            <w:tcW w:type="dxa" w:w="2592"/>
            <w:shd w:fill="F2F5F8"/>
            <w:tcMar>
              <w:top w:w="140" w:type="dxa"/>
              <w:bottom w:w="140" w:type="dxa"/>
              <w:left w:w="200" w:type="dxa"/>
              <w:right w:w="200" w:type="dxa"/>
            </w:tcMar>
          </w:tcPr>
          <w:p>
            <w:r>
              <w:rPr>
                <w:rFonts w:ascii="Calibri" w:hAnsi="Calibri"/>
                <w:sz w:val="20"/>
              </w:rPr>
              <w:t>NOT NULL</w:t>
            </w:r>
          </w:p>
        </w:tc>
        <w:tc>
          <w:tcPr>
            <w:tcW w:type="dxa" w:w="2880"/>
            <w:shd w:fill="F2F5F8"/>
            <w:tcMar>
              <w:top w:w="140" w:type="dxa"/>
              <w:bottom w:w="140" w:type="dxa"/>
              <w:left w:w="200" w:type="dxa"/>
              <w:right w:w="200" w:type="dxa"/>
            </w:tcMar>
          </w:tcPr>
          <w:p>
            <w:r>
              <w:rPr>
                <w:rFonts w:ascii="Calibri" w:hAnsi="Calibri"/>
                <w:sz w:val="20"/>
              </w:rPr>
              <w:t>Full name of the student</w:t>
            </w:r>
          </w:p>
        </w:tc>
      </w:tr>
      <w:tr>
        <w:tc>
          <w:tcPr>
            <w:tcW w:type="dxa" w:w="2160"/>
            <w:shd w:fill="FFFFFF"/>
            <w:tcMar>
              <w:top w:w="140" w:type="dxa"/>
              <w:bottom w:w="140" w:type="dxa"/>
              <w:left w:w="200" w:type="dxa"/>
              <w:right w:w="200" w:type="dxa"/>
            </w:tcMar>
          </w:tcPr>
          <w:p>
            <w:r>
              <w:rPr>
                <w:rFonts w:ascii="Calibri" w:hAnsi="Calibri"/>
                <w:sz w:val="20"/>
              </w:rPr>
              <w:t>email</w:t>
            </w:r>
          </w:p>
        </w:tc>
        <w:tc>
          <w:tcPr>
            <w:tcW w:type="dxa" w:w="1728"/>
            <w:shd w:fill="FFFFFF"/>
            <w:tcMar>
              <w:top w:w="140" w:type="dxa"/>
              <w:bottom w:w="140" w:type="dxa"/>
              <w:left w:w="200" w:type="dxa"/>
              <w:right w:w="200" w:type="dxa"/>
            </w:tcMar>
          </w:tcPr>
          <w:p>
            <w:r>
              <w:rPr>
                <w:rFonts w:ascii="Calibri" w:hAnsi="Calibri"/>
                <w:sz w:val="20"/>
              </w:rPr>
              <w:t>VARCHAR(255)</w:t>
            </w:r>
          </w:p>
        </w:tc>
        <w:tc>
          <w:tcPr>
            <w:tcW w:type="dxa" w:w="2592"/>
            <w:shd w:fill="FFFFFF"/>
            <w:tcMar>
              <w:top w:w="140" w:type="dxa"/>
              <w:bottom w:w="140" w:type="dxa"/>
              <w:left w:w="200" w:type="dxa"/>
              <w:right w:w="200" w:type="dxa"/>
            </w:tcMar>
          </w:tcPr>
          <w:p>
            <w:r>
              <w:rPr>
                <w:rFonts w:ascii="Calibri" w:hAnsi="Calibri"/>
                <w:sz w:val="20"/>
              </w:rPr>
              <w:t>NOT NULL, UNIQUE</w:t>
            </w:r>
          </w:p>
        </w:tc>
        <w:tc>
          <w:tcPr>
            <w:tcW w:type="dxa" w:w="2880"/>
            <w:shd w:fill="FFFFFF"/>
            <w:tcMar>
              <w:top w:w="140" w:type="dxa"/>
              <w:bottom w:w="140" w:type="dxa"/>
              <w:left w:w="200" w:type="dxa"/>
              <w:right w:w="200" w:type="dxa"/>
            </w:tcMar>
          </w:tcPr>
          <w:p>
            <w:r>
              <w:rPr>
                <w:rFonts w:ascii="Calibri" w:hAnsi="Calibri"/>
                <w:sz w:val="20"/>
              </w:rPr>
              <w:t>Unique email address for registration</w:t>
            </w:r>
          </w:p>
        </w:tc>
      </w:tr>
      <w:tr>
        <w:tc>
          <w:tcPr>
            <w:tcW w:type="dxa" w:w="2160"/>
            <w:shd w:fill="F2F5F8"/>
            <w:tcMar>
              <w:top w:w="140" w:type="dxa"/>
              <w:bottom w:w="140" w:type="dxa"/>
              <w:left w:w="200" w:type="dxa"/>
              <w:right w:w="200" w:type="dxa"/>
            </w:tcMar>
          </w:tcPr>
          <w:p>
            <w:r>
              <w:rPr>
                <w:rFonts w:ascii="Calibri" w:hAnsi="Calibri"/>
                <w:sz w:val="20"/>
              </w:rPr>
              <w:t>course</w:t>
            </w:r>
          </w:p>
        </w:tc>
        <w:tc>
          <w:tcPr>
            <w:tcW w:type="dxa" w:w="1728"/>
            <w:shd w:fill="F2F5F8"/>
            <w:tcMar>
              <w:top w:w="140" w:type="dxa"/>
              <w:bottom w:w="140" w:type="dxa"/>
              <w:left w:w="200" w:type="dxa"/>
              <w:right w:w="200" w:type="dxa"/>
            </w:tcMar>
          </w:tcPr>
          <w:p>
            <w:r>
              <w:rPr>
                <w:rFonts w:ascii="Calibri" w:hAnsi="Calibri"/>
                <w:sz w:val="20"/>
              </w:rPr>
              <w:t>VARCHAR(255)</w:t>
            </w:r>
          </w:p>
        </w:tc>
        <w:tc>
          <w:tcPr>
            <w:tcW w:type="dxa" w:w="2592"/>
            <w:shd w:fill="F2F5F8"/>
            <w:tcMar>
              <w:top w:w="140" w:type="dxa"/>
              <w:bottom w:w="140" w:type="dxa"/>
              <w:left w:w="200" w:type="dxa"/>
              <w:right w:w="200" w:type="dxa"/>
            </w:tcMar>
          </w:tcPr>
          <w:p>
            <w:r>
              <w:rPr>
                <w:rFonts w:ascii="Calibri" w:hAnsi="Calibri"/>
                <w:sz w:val="20"/>
              </w:rPr>
              <w:t>NULL</w:t>
            </w:r>
          </w:p>
        </w:tc>
        <w:tc>
          <w:tcPr>
            <w:tcW w:type="dxa" w:w="2880"/>
            <w:shd w:fill="F2F5F8"/>
            <w:tcMar>
              <w:top w:w="140" w:type="dxa"/>
              <w:bottom w:w="140" w:type="dxa"/>
              <w:left w:w="200" w:type="dxa"/>
              <w:right w:w="200" w:type="dxa"/>
            </w:tcMar>
          </w:tcPr>
          <w:p>
            <w:r>
              <w:rPr>
                <w:rFonts w:ascii="Calibri" w:hAnsi="Calibri"/>
                <w:sz w:val="20"/>
              </w:rPr>
              <w:t>Course name enrolled by student</w:t>
            </w:r>
          </w:p>
        </w:tc>
      </w:tr>
      <w:tr>
        <w:tc>
          <w:tcPr>
            <w:tcW w:type="dxa" w:w="2160"/>
            <w:shd w:fill="FFFFFF"/>
            <w:tcMar>
              <w:top w:w="140" w:type="dxa"/>
              <w:bottom w:w="140" w:type="dxa"/>
              <w:left w:w="200" w:type="dxa"/>
              <w:right w:w="200" w:type="dxa"/>
            </w:tcMar>
          </w:tcPr>
          <w:p>
            <w:r>
              <w:rPr>
                <w:rFonts w:ascii="Calibri" w:hAnsi="Calibri"/>
                <w:sz w:val="20"/>
              </w:rPr>
              <w:t>age</w:t>
            </w:r>
          </w:p>
        </w:tc>
        <w:tc>
          <w:tcPr>
            <w:tcW w:type="dxa" w:w="1728"/>
            <w:shd w:fill="FFFFFF"/>
            <w:tcMar>
              <w:top w:w="140" w:type="dxa"/>
              <w:bottom w:w="140" w:type="dxa"/>
              <w:left w:w="200" w:type="dxa"/>
              <w:right w:w="200" w:type="dxa"/>
            </w:tcMar>
          </w:tcPr>
          <w:p>
            <w:r>
              <w:rPr>
                <w:rFonts w:ascii="Calibri" w:hAnsi="Calibri"/>
                <w:sz w:val="20"/>
              </w:rPr>
              <w:t>INT</w:t>
            </w:r>
          </w:p>
        </w:tc>
        <w:tc>
          <w:tcPr>
            <w:tcW w:type="dxa" w:w="2592"/>
            <w:shd w:fill="FFFFFF"/>
            <w:tcMar>
              <w:top w:w="140" w:type="dxa"/>
              <w:bottom w:w="140" w:type="dxa"/>
              <w:left w:w="200" w:type="dxa"/>
              <w:right w:w="200" w:type="dxa"/>
            </w:tcMar>
          </w:tcPr>
          <w:p>
            <w:r>
              <w:rPr>
                <w:rFonts w:ascii="Calibri" w:hAnsi="Calibri"/>
                <w:sz w:val="20"/>
              </w:rPr>
              <w:t>NULL</w:t>
            </w:r>
          </w:p>
        </w:tc>
        <w:tc>
          <w:tcPr>
            <w:tcW w:type="dxa" w:w="2880"/>
            <w:shd w:fill="FFFFFF"/>
            <w:tcMar>
              <w:top w:w="140" w:type="dxa"/>
              <w:bottom w:w="140" w:type="dxa"/>
              <w:left w:w="200" w:type="dxa"/>
              <w:right w:w="200" w:type="dxa"/>
            </w:tcMar>
          </w:tcPr>
          <w:p>
            <w:r>
              <w:rPr>
                <w:rFonts w:ascii="Calibri" w:hAnsi="Calibri"/>
                <w:sz w:val="20"/>
              </w:rPr>
              <w:t>Age of the student</w:t>
            </w:r>
          </w:p>
        </w:tc>
      </w:tr>
    </w:tbl>
    <w:p>
      <w:pPr>
        <w:spacing w:before="120" w:after="120"/>
      </w:pPr>
    </w:p>
    <w:p>
      <w:pPr>
        <w:pStyle w:val="Heading2"/>
        <w:keepNext/>
        <w:spacing w:before="240" w:after="120"/>
      </w:pPr>
      <w:r>
        <w:rPr>
          <w:rFonts w:ascii="Calibri" w:hAnsi="Calibri"/>
          <w:b/>
          <w:color w:val="1B4353"/>
          <w:sz w:val="28"/>
        </w:rPr>
        <w:t>4.2 Assignment 2: employee_passport_mapping DB Design</w:t>
      </w:r>
    </w:p>
    <w:p>
      <w:pPr>
        <w:spacing w:after="120" w:line="276" w:lineRule="auto"/>
      </w:pPr>
      <w:r>
        <w:rPr>
          <w:rFonts w:ascii="Calibri" w:hAnsi="Calibri"/>
          <w:b w:val="0"/>
          <w:i w:val="0"/>
          <w:sz w:val="22"/>
        </w:rPr>
        <w:t>• Database Name: employee_passport_mapping</w:t>
      </w:r>
    </w:p>
    <w:p>
      <w:pPr>
        <w:spacing w:after="120" w:line="276" w:lineRule="auto"/>
      </w:pPr>
      <w:r>
        <w:rPr>
          <w:rFonts w:ascii="Calibri" w:hAnsi="Calibri"/>
          <w:b w:val="0"/>
          <w:i w:val="0"/>
          <w:sz w:val="22"/>
        </w:rPr>
        <w:t>• Tables Created: passports, employees</w:t>
      </w:r>
    </w:p>
    <w:p>
      <w:pPr>
        <w:spacing w:after="120" w:line="276" w:lineRule="auto"/>
      </w:pPr>
      <w:r>
        <w:rPr>
          <w:rFonts w:ascii="Calibri" w:hAnsi="Calibri"/>
          <w:b w:val="0"/>
          <w:i w:val="0"/>
          <w:sz w:val="22"/>
        </w:rPr>
        <w:t>• Relationships: Bidirectional One-to-One. Table employees owns the association via the passport_id foreign key constraint.</w:t>
      </w:r>
    </w:p>
    <w:p>
      <w:pPr>
        <w:spacing w:after="120" w:line="276" w:lineRule="auto"/>
      </w:pPr>
      <w:r>
        <w:rPr>
          <w:rFonts w:ascii="Calibri" w:hAnsi="Calibri"/>
          <w:b/>
          <w:i w:val="0"/>
          <w:sz w:val="22"/>
        </w:rPr>
        <w:t>Table: passports</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340"/>
        <w:gridCol w:w="2340"/>
        <w:gridCol w:w="2340"/>
        <w:gridCol w:w="2340"/>
      </w:tblGrid>
      <w:tr>
        <w:tc>
          <w:tcPr>
            <w:tcW w:type="dxa" w:w="2160"/>
            <w:shd w:fill="0F2537"/>
            <w:tcMar>
              <w:top w:w="140" w:type="dxa"/>
              <w:bottom w:w="140" w:type="dxa"/>
              <w:left w:w="200" w:type="dxa"/>
              <w:right w:w="200" w:type="dxa"/>
            </w:tcMar>
          </w:tcPr>
          <w:p>
            <w:pPr>
              <w:jc w:val="left"/>
            </w:pPr>
            <w:r>
              <w:rPr>
                <w:rFonts w:ascii="Calibri" w:hAnsi="Calibri"/>
                <w:b/>
                <w:color w:val="FFFFFF"/>
                <w:sz w:val="22"/>
              </w:rPr>
              <w:t>Column Name</w:t>
            </w:r>
          </w:p>
        </w:tc>
        <w:tc>
          <w:tcPr>
            <w:tcW w:type="dxa" w:w="1728"/>
            <w:shd w:fill="0F2537"/>
            <w:tcMar>
              <w:top w:w="140" w:type="dxa"/>
              <w:bottom w:w="140" w:type="dxa"/>
              <w:left w:w="200" w:type="dxa"/>
              <w:right w:w="200" w:type="dxa"/>
            </w:tcMar>
          </w:tcPr>
          <w:p>
            <w:pPr>
              <w:jc w:val="left"/>
            </w:pPr>
            <w:r>
              <w:rPr>
                <w:rFonts w:ascii="Calibri" w:hAnsi="Calibri"/>
                <w:b/>
                <w:color w:val="FFFFFF"/>
                <w:sz w:val="22"/>
              </w:rPr>
              <w:t>Data Type</w:t>
            </w:r>
          </w:p>
        </w:tc>
        <w:tc>
          <w:tcPr>
            <w:tcW w:type="dxa" w:w="2592"/>
            <w:shd w:fill="0F2537"/>
            <w:tcMar>
              <w:top w:w="140" w:type="dxa"/>
              <w:bottom w:w="140" w:type="dxa"/>
              <w:left w:w="200" w:type="dxa"/>
              <w:right w:w="200" w:type="dxa"/>
            </w:tcMar>
          </w:tcPr>
          <w:p>
            <w:pPr>
              <w:jc w:val="left"/>
            </w:pPr>
            <w:r>
              <w:rPr>
                <w:rFonts w:ascii="Calibri" w:hAnsi="Calibri"/>
                <w:b/>
                <w:color w:val="FFFFFF"/>
                <w:sz w:val="22"/>
              </w:rPr>
              <w:t>Constraints</w:t>
            </w:r>
          </w:p>
        </w:tc>
        <w:tc>
          <w:tcPr>
            <w:tcW w:type="dxa" w:w="2880"/>
            <w:shd w:fill="0F2537"/>
            <w:tcMar>
              <w:top w:w="140" w:type="dxa"/>
              <w:bottom w:w="140" w:type="dxa"/>
              <w:left w:w="200" w:type="dxa"/>
              <w:right w:w="200" w:type="dxa"/>
            </w:tcMar>
          </w:tcPr>
          <w:p>
            <w:pPr>
              <w:jc w:val="left"/>
            </w:pPr>
            <w:r>
              <w:rPr>
                <w:rFonts w:ascii="Calibri" w:hAnsi="Calibri"/>
                <w:b/>
                <w:color w:val="FFFFFF"/>
                <w:sz w:val="22"/>
              </w:rPr>
              <w:t>Description</w:t>
            </w:r>
          </w:p>
        </w:tc>
      </w:tr>
      <w:tr>
        <w:tc>
          <w:tcPr>
            <w:tcW w:type="dxa" w:w="2160"/>
            <w:shd w:fill="FFFFFF"/>
            <w:tcMar>
              <w:top w:w="140" w:type="dxa"/>
              <w:bottom w:w="140" w:type="dxa"/>
              <w:left w:w="200" w:type="dxa"/>
              <w:right w:w="200" w:type="dxa"/>
            </w:tcMar>
          </w:tcPr>
          <w:p>
            <w:r>
              <w:rPr>
                <w:rFonts w:ascii="Calibri" w:hAnsi="Calibri"/>
                <w:sz w:val="20"/>
              </w:rPr>
              <w:t>id</w:t>
            </w:r>
          </w:p>
        </w:tc>
        <w:tc>
          <w:tcPr>
            <w:tcW w:type="dxa" w:w="1728"/>
            <w:shd w:fill="FFFFFF"/>
            <w:tcMar>
              <w:top w:w="140" w:type="dxa"/>
              <w:bottom w:w="140" w:type="dxa"/>
              <w:left w:w="200" w:type="dxa"/>
              <w:right w:w="200" w:type="dxa"/>
            </w:tcMar>
          </w:tcPr>
          <w:p>
            <w:r>
              <w:rPr>
                <w:rFonts w:ascii="Calibri" w:hAnsi="Calibri"/>
                <w:sz w:val="20"/>
              </w:rPr>
              <w:t>BIGINT</w:t>
            </w:r>
          </w:p>
        </w:tc>
        <w:tc>
          <w:tcPr>
            <w:tcW w:type="dxa" w:w="2592"/>
            <w:shd w:fill="FFFFFF"/>
            <w:tcMar>
              <w:top w:w="140" w:type="dxa"/>
              <w:bottom w:w="140" w:type="dxa"/>
              <w:left w:w="200" w:type="dxa"/>
              <w:right w:w="200" w:type="dxa"/>
            </w:tcMar>
          </w:tcPr>
          <w:p>
            <w:r>
              <w:rPr>
                <w:rFonts w:ascii="Calibri" w:hAnsi="Calibri"/>
                <w:sz w:val="20"/>
              </w:rPr>
              <w:t>PRIMARY KEY, AUTO_INCREMENT</w:t>
            </w:r>
          </w:p>
        </w:tc>
        <w:tc>
          <w:tcPr>
            <w:tcW w:type="dxa" w:w="2880"/>
            <w:shd w:fill="FFFFFF"/>
            <w:tcMar>
              <w:top w:w="140" w:type="dxa"/>
              <w:bottom w:w="140" w:type="dxa"/>
              <w:left w:w="200" w:type="dxa"/>
              <w:right w:w="200" w:type="dxa"/>
            </w:tcMar>
          </w:tcPr>
          <w:p>
            <w:r>
              <w:rPr>
                <w:rFonts w:ascii="Calibri" w:hAnsi="Calibri"/>
                <w:sz w:val="20"/>
              </w:rPr>
              <w:t>Unique ID for the passport record</w:t>
            </w:r>
          </w:p>
        </w:tc>
      </w:tr>
      <w:tr>
        <w:tc>
          <w:tcPr>
            <w:tcW w:type="dxa" w:w="2160"/>
            <w:shd w:fill="F2F5F8"/>
            <w:tcMar>
              <w:top w:w="140" w:type="dxa"/>
              <w:bottom w:w="140" w:type="dxa"/>
              <w:left w:w="200" w:type="dxa"/>
              <w:right w:w="200" w:type="dxa"/>
            </w:tcMar>
          </w:tcPr>
          <w:p>
            <w:r>
              <w:rPr>
                <w:rFonts w:ascii="Calibri" w:hAnsi="Calibri"/>
                <w:sz w:val="20"/>
              </w:rPr>
              <w:t>passport_number</w:t>
            </w:r>
          </w:p>
        </w:tc>
        <w:tc>
          <w:tcPr>
            <w:tcW w:type="dxa" w:w="1728"/>
            <w:shd w:fill="F2F5F8"/>
            <w:tcMar>
              <w:top w:w="140" w:type="dxa"/>
              <w:bottom w:w="140" w:type="dxa"/>
              <w:left w:w="200" w:type="dxa"/>
              <w:right w:w="200" w:type="dxa"/>
            </w:tcMar>
          </w:tcPr>
          <w:p>
            <w:r>
              <w:rPr>
                <w:rFonts w:ascii="Calibri" w:hAnsi="Calibri"/>
                <w:sz w:val="20"/>
              </w:rPr>
              <w:t>VARCHAR(255)</w:t>
            </w:r>
          </w:p>
        </w:tc>
        <w:tc>
          <w:tcPr>
            <w:tcW w:type="dxa" w:w="2592"/>
            <w:shd w:fill="F2F5F8"/>
            <w:tcMar>
              <w:top w:w="140" w:type="dxa"/>
              <w:bottom w:w="140" w:type="dxa"/>
              <w:left w:w="200" w:type="dxa"/>
              <w:right w:w="200" w:type="dxa"/>
            </w:tcMar>
          </w:tcPr>
          <w:p>
            <w:r>
              <w:rPr>
                <w:rFonts w:ascii="Calibri" w:hAnsi="Calibri"/>
                <w:sz w:val="20"/>
              </w:rPr>
              <w:t>NOT NULL, UNIQUE</w:t>
            </w:r>
          </w:p>
        </w:tc>
        <w:tc>
          <w:tcPr>
            <w:tcW w:type="dxa" w:w="2880"/>
            <w:shd w:fill="F2F5F8"/>
            <w:tcMar>
              <w:top w:w="140" w:type="dxa"/>
              <w:bottom w:w="140" w:type="dxa"/>
              <w:left w:w="200" w:type="dxa"/>
              <w:right w:w="200" w:type="dxa"/>
            </w:tcMar>
          </w:tcPr>
          <w:p>
            <w:r>
              <w:rPr>
                <w:rFonts w:ascii="Calibri" w:hAnsi="Calibri"/>
                <w:sz w:val="20"/>
              </w:rPr>
              <w:t>Unique passport identifier string</w:t>
            </w:r>
          </w:p>
        </w:tc>
      </w:tr>
      <w:tr>
        <w:tc>
          <w:tcPr>
            <w:tcW w:type="dxa" w:w="2160"/>
            <w:shd w:fill="FFFFFF"/>
            <w:tcMar>
              <w:top w:w="140" w:type="dxa"/>
              <w:bottom w:w="140" w:type="dxa"/>
              <w:left w:w="200" w:type="dxa"/>
              <w:right w:w="200" w:type="dxa"/>
            </w:tcMar>
          </w:tcPr>
          <w:p>
            <w:r>
              <w:rPr>
                <w:rFonts w:ascii="Calibri" w:hAnsi="Calibri"/>
                <w:sz w:val="20"/>
              </w:rPr>
              <w:t>expiry_date</w:t>
            </w:r>
          </w:p>
        </w:tc>
        <w:tc>
          <w:tcPr>
            <w:tcW w:type="dxa" w:w="1728"/>
            <w:shd w:fill="FFFFFF"/>
            <w:tcMar>
              <w:top w:w="140" w:type="dxa"/>
              <w:bottom w:w="140" w:type="dxa"/>
              <w:left w:w="200" w:type="dxa"/>
              <w:right w:w="200" w:type="dxa"/>
            </w:tcMar>
          </w:tcPr>
          <w:p>
            <w:r>
              <w:rPr>
                <w:rFonts w:ascii="Calibri" w:hAnsi="Calibri"/>
                <w:sz w:val="20"/>
              </w:rPr>
              <w:t>DATE</w:t>
            </w:r>
          </w:p>
        </w:tc>
        <w:tc>
          <w:tcPr>
            <w:tcW w:type="dxa" w:w="2592"/>
            <w:shd w:fill="FFFFFF"/>
            <w:tcMar>
              <w:top w:w="140" w:type="dxa"/>
              <w:bottom w:w="140" w:type="dxa"/>
              <w:left w:w="200" w:type="dxa"/>
              <w:right w:w="200" w:type="dxa"/>
            </w:tcMar>
          </w:tcPr>
          <w:p>
            <w:r>
              <w:rPr>
                <w:rFonts w:ascii="Calibri" w:hAnsi="Calibri"/>
                <w:sz w:val="20"/>
              </w:rPr>
              <w:t>NULL</w:t>
            </w:r>
          </w:p>
        </w:tc>
        <w:tc>
          <w:tcPr>
            <w:tcW w:type="dxa" w:w="2880"/>
            <w:shd w:fill="FFFFFF"/>
            <w:tcMar>
              <w:top w:w="140" w:type="dxa"/>
              <w:bottom w:w="140" w:type="dxa"/>
              <w:left w:w="200" w:type="dxa"/>
              <w:right w:w="200" w:type="dxa"/>
            </w:tcMar>
          </w:tcPr>
          <w:p>
            <w:r>
              <w:rPr>
                <w:rFonts w:ascii="Calibri" w:hAnsi="Calibri"/>
                <w:sz w:val="20"/>
              </w:rPr>
              <w:t>Passport expiration date</w:t>
            </w:r>
          </w:p>
        </w:tc>
      </w:tr>
    </w:tbl>
    <w:p>
      <w:pPr>
        <w:spacing w:before="120" w:after="120"/>
      </w:pPr>
    </w:p>
    <w:p>
      <w:pPr>
        <w:spacing w:after="120" w:line="276" w:lineRule="auto"/>
      </w:pPr>
      <w:r>
        <w:rPr>
          <w:rFonts w:ascii="Calibri" w:hAnsi="Calibri"/>
          <w:b/>
          <w:i w:val="0"/>
          <w:sz w:val="22"/>
        </w:rPr>
        <w:t>Table: employees</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340"/>
        <w:gridCol w:w="2340"/>
        <w:gridCol w:w="2340"/>
        <w:gridCol w:w="2340"/>
      </w:tblGrid>
      <w:tr>
        <w:tc>
          <w:tcPr>
            <w:tcW w:type="dxa" w:w="2160"/>
            <w:shd w:fill="0F2537"/>
            <w:tcMar>
              <w:top w:w="140" w:type="dxa"/>
              <w:bottom w:w="140" w:type="dxa"/>
              <w:left w:w="200" w:type="dxa"/>
              <w:right w:w="200" w:type="dxa"/>
            </w:tcMar>
          </w:tcPr>
          <w:p>
            <w:pPr>
              <w:jc w:val="left"/>
            </w:pPr>
            <w:r>
              <w:rPr>
                <w:rFonts w:ascii="Calibri" w:hAnsi="Calibri"/>
                <w:b/>
                <w:color w:val="FFFFFF"/>
                <w:sz w:val="22"/>
              </w:rPr>
              <w:t>Column Name</w:t>
            </w:r>
          </w:p>
        </w:tc>
        <w:tc>
          <w:tcPr>
            <w:tcW w:type="dxa" w:w="1728"/>
            <w:shd w:fill="0F2537"/>
            <w:tcMar>
              <w:top w:w="140" w:type="dxa"/>
              <w:bottom w:w="140" w:type="dxa"/>
              <w:left w:w="200" w:type="dxa"/>
              <w:right w:w="200" w:type="dxa"/>
            </w:tcMar>
          </w:tcPr>
          <w:p>
            <w:pPr>
              <w:jc w:val="left"/>
            </w:pPr>
            <w:r>
              <w:rPr>
                <w:rFonts w:ascii="Calibri" w:hAnsi="Calibri"/>
                <w:b/>
                <w:color w:val="FFFFFF"/>
                <w:sz w:val="22"/>
              </w:rPr>
              <w:t>Data Type</w:t>
            </w:r>
          </w:p>
        </w:tc>
        <w:tc>
          <w:tcPr>
            <w:tcW w:type="dxa" w:w="2880"/>
            <w:shd w:fill="0F2537"/>
            <w:tcMar>
              <w:top w:w="140" w:type="dxa"/>
              <w:bottom w:w="140" w:type="dxa"/>
              <w:left w:w="200" w:type="dxa"/>
              <w:right w:w="200" w:type="dxa"/>
            </w:tcMar>
          </w:tcPr>
          <w:p>
            <w:pPr>
              <w:jc w:val="left"/>
            </w:pPr>
            <w:r>
              <w:rPr>
                <w:rFonts w:ascii="Calibri" w:hAnsi="Calibri"/>
                <w:b/>
                <w:color w:val="FFFFFF"/>
                <w:sz w:val="22"/>
              </w:rPr>
              <w:t>Constraints</w:t>
            </w:r>
          </w:p>
        </w:tc>
        <w:tc>
          <w:tcPr>
            <w:tcW w:type="dxa" w:w="2592"/>
            <w:shd w:fill="0F2537"/>
            <w:tcMar>
              <w:top w:w="140" w:type="dxa"/>
              <w:bottom w:w="140" w:type="dxa"/>
              <w:left w:w="200" w:type="dxa"/>
              <w:right w:w="200" w:type="dxa"/>
            </w:tcMar>
          </w:tcPr>
          <w:p>
            <w:pPr>
              <w:jc w:val="left"/>
            </w:pPr>
            <w:r>
              <w:rPr>
                <w:rFonts w:ascii="Calibri" w:hAnsi="Calibri"/>
                <w:b/>
                <w:color w:val="FFFFFF"/>
                <w:sz w:val="22"/>
              </w:rPr>
              <w:t>Description</w:t>
            </w:r>
          </w:p>
        </w:tc>
      </w:tr>
      <w:tr>
        <w:tc>
          <w:tcPr>
            <w:tcW w:type="dxa" w:w="2160"/>
            <w:shd w:fill="FFFFFF"/>
            <w:tcMar>
              <w:top w:w="140" w:type="dxa"/>
              <w:bottom w:w="140" w:type="dxa"/>
              <w:left w:w="200" w:type="dxa"/>
              <w:right w:w="200" w:type="dxa"/>
            </w:tcMar>
          </w:tcPr>
          <w:p>
            <w:r>
              <w:rPr>
                <w:rFonts w:ascii="Calibri" w:hAnsi="Calibri"/>
                <w:sz w:val="20"/>
              </w:rPr>
              <w:t>id</w:t>
            </w:r>
          </w:p>
        </w:tc>
        <w:tc>
          <w:tcPr>
            <w:tcW w:type="dxa" w:w="1728"/>
            <w:shd w:fill="FFFFFF"/>
            <w:tcMar>
              <w:top w:w="140" w:type="dxa"/>
              <w:bottom w:w="140" w:type="dxa"/>
              <w:left w:w="200" w:type="dxa"/>
              <w:right w:w="200" w:type="dxa"/>
            </w:tcMar>
          </w:tcPr>
          <w:p>
            <w:r>
              <w:rPr>
                <w:rFonts w:ascii="Calibri" w:hAnsi="Calibri"/>
                <w:sz w:val="20"/>
              </w:rPr>
              <w:t>BIGINT</w:t>
            </w:r>
          </w:p>
        </w:tc>
        <w:tc>
          <w:tcPr>
            <w:tcW w:type="dxa" w:w="2880"/>
            <w:shd w:fill="FFFFFF"/>
            <w:tcMar>
              <w:top w:w="140" w:type="dxa"/>
              <w:bottom w:w="140" w:type="dxa"/>
              <w:left w:w="200" w:type="dxa"/>
              <w:right w:w="200" w:type="dxa"/>
            </w:tcMar>
          </w:tcPr>
          <w:p>
            <w:r>
              <w:rPr>
                <w:rFonts w:ascii="Calibri" w:hAnsi="Calibri"/>
                <w:sz w:val="20"/>
              </w:rPr>
              <w:t>PRIMARY KEY, AUTO_INCREMENT</w:t>
            </w:r>
          </w:p>
        </w:tc>
        <w:tc>
          <w:tcPr>
            <w:tcW w:type="dxa" w:w="2592"/>
            <w:shd w:fill="FFFFFF"/>
            <w:tcMar>
              <w:top w:w="140" w:type="dxa"/>
              <w:bottom w:w="140" w:type="dxa"/>
              <w:left w:w="200" w:type="dxa"/>
              <w:right w:w="200" w:type="dxa"/>
            </w:tcMar>
          </w:tcPr>
          <w:p>
            <w:r>
              <w:rPr>
                <w:rFonts w:ascii="Calibri" w:hAnsi="Calibri"/>
                <w:sz w:val="20"/>
              </w:rPr>
              <w:t>Unique ID for the employee record</w:t>
            </w:r>
          </w:p>
        </w:tc>
      </w:tr>
      <w:tr>
        <w:tc>
          <w:tcPr>
            <w:tcW w:type="dxa" w:w="2160"/>
            <w:shd w:fill="F2F5F8"/>
            <w:tcMar>
              <w:top w:w="140" w:type="dxa"/>
              <w:bottom w:w="140" w:type="dxa"/>
              <w:left w:w="200" w:type="dxa"/>
              <w:right w:w="200" w:type="dxa"/>
            </w:tcMar>
          </w:tcPr>
          <w:p>
            <w:r>
              <w:rPr>
                <w:rFonts w:ascii="Calibri" w:hAnsi="Calibri"/>
                <w:sz w:val="20"/>
              </w:rPr>
              <w:t>name</w:t>
            </w:r>
          </w:p>
        </w:tc>
        <w:tc>
          <w:tcPr>
            <w:tcW w:type="dxa" w:w="1728"/>
            <w:shd w:fill="F2F5F8"/>
            <w:tcMar>
              <w:top w:w="140" w:type="dxa"/>
              <w:bottom w:w="140" w:type="dxa"/>
              <w:left w:w="200" w:type="dxa"/>
              <w:right w:w="200" w:type="dxa"/>
            </w:tcMar>
          </w:tcPr>
          <w:p>
            <w:r>
              <w:rPr>
                <w:rFonts w:ascii="Calibri" w:hAnsi="Calibri"/>
                <w:sz w:val="20"/>
              </w:rPr>
              <w:t>VARCHAR(255)</w:t>
            </w:r>
          </w:p>
        </w:tc>
        <w:tc>
          <w:tcPr>
            <w:tcW w:type="dxa" w:w="2880"/>
            <w:shd w:fill="F2F5F8"/>
            <w:tcMar>
              <w:top w:w="140" w:type="dxa"/>
              <w:bottom w:w="140" w:type="dxa"/>
              <w:left w:w="200" w:type="dxa"/>
              <w:right w:w="200" w:type="dxa"/>
            </w:tcMar>
          </w:tcPr>
          <w:p>
            <w:r>
              <w:rPr>
                <w:rFonts w:ascii="Calibri" w:hAnsi="Calibri"/>
                <w:sz w:val="20"/>
              </w:rPr>
              <w:t>NOT NULL</w:t>
            </w:r>
          </w:p>
        </w:tc>
        <w:tc>
          <w:tcPr>
            <w:tcW w:type="dxa" w:w="2592"/>
            <w:shd w:fill="F2F5F8"/>
            <w:tcMar>
              <w:top w:w="140" w:type="dxa"/>
              <w:bottom w:w="140" w:type="dxa"/>
              <w:left w:w="200" w:type="dxa"/>
              <w:right w:w="200" w:type="dxa"/>
            </w:tcMar>
          </w:tcPr>
          <w:p>
            <w:r>
              <w:rPr>
                <w:rFonts w:ascii="Calibri" w:hAnsi="Calibri"/>
                <w:sz w:val="20"/>
              </w:rPr>
              <w:t>Full name of the employee</w:t>
            </w:r>
          </w:p>
        </w:tc>
      </w:tr>
      <w:tr>
        <w:tc>
          <w:tcPr>
            <w:tcW w:type="dxa" w:w="2160"/>
            <w:shd w:fill="FFFFFF"/>
            <w:tcMar>
              <w:top w:w="140" w:type="dxa"/>
              <w:bottom w:w="140" w:type="dxa"/>
              <w:left w:w="200" w:type="dxa"/>
              <w:right w:w="200" w:type="dxa"/>
            </w:tcMar>
          </w:tcPr>
          <w:p>
            <w:r>
              <w:rPr>
                <w:rFonts w:ascii="Calibri" w:hAnsi="Calibri"/>
                <w:sz w:val="20"/>
              </w:rPr>
              <w:t>email</w:t>
            </w:r>
          </w:p>
        </w:tc>
        <w:tc>
          <w:tcPr>
            <w:tcW w:type="dxa" w:w="1728"/>
            <w:shd w:fill="FFFFFF"/>
            <w:tcMar>
              <w:top w:w="140" w:type="dxa"/>
              <w:bottom w:w="140" w:type="dxa"/>
              <w:left w:w="200" w:type="dxa"/>
              <w:right w:w="200" w:type="dxa"/>
            </w:tcMar>
          </w:tcPr>
          <w:p>
            <w:r>
              <w:rPr>
                <w:rFonts w:ascii="Calibri" w:hAnsi="Calibri"/>
                <w:sz w:val="20"/>
              </w:rPr>
              <w:t>VARCHAR(255)</w:t>
            </w:r>
          </w:p>
        </w:tc>
        <w:tc>
          <w:tcPr>
            <w:tcW w:type="dxa" w:w="2880"/>
            <w:shd w:fill="FFFFFF"/>
            <w:tcMar>
              <w:top w:w="140" w:type="dxa"/>
              <w:bottom w:w="140" w:type="dxa"/>
              <w:left w:w="200" w:type="dxa"/>
              <w:right w:w="200" w:type="dxa"/>
            </w:tcMar>
          </w:tcPr>
          <w:p>
            <w:r>
              <w:rPr>
                <w:rFonts w:ascii="Calibri" w:hAnsi="Calibri"/>
                <w:sz w:val="20"/>
              </w:rPr>
              <w:t>NOT NULL, UNIQUE</w:t>
            </w:r>
          </w:p>
        </w:tc>
        <w:tc>
          <w:tcPr>
            <w:tcW w:type="dxa" w:w="2592"/>
            <w:shd w:fill="FFFFFF"/>
            <w:tcMar>
              <w:top w:w="140" w:type="dxa"/>
              <w:bottom w:w="140" w:type="dxa"/>
              <w:left w:w="200" w:type="dxa"/>
              <w:right w:w="200" w:type="dxa"/>
            </w:tcMar>
          </w:tcPr>
          <w:p>
            <w:r>
              <w:rPr>
                <w:rFonts w:ascii="Calibri" w:hAnsi="Calibri"/>
                <w:sz w:val="20"/>
              </w:rPr>
              <w:t>Unique corporate email address</w:t>
            </w:r>
          </w:p>
        </w:tc>
      </w:tr>
      <w:tr>
        <w:tc>
          <w:tcPr>
            <w:tcW w:type="dxa" w:w="2160"/>
            <w:shd w:fill="F2F5F8"/>
            <w:tcMar>
              <w:top w:w="140" w:type="dxa"/>
              <w:bottom w:w="140" w:type="dxa"/>
              <w:left w:w="200" w:type="dxa"/>
              <w:right w:w="200" w:type="dxa"/>
            </w:tcMar>
          </w:tcPr>
          <w:p>
            <w:r>
              <w:rPr>
                <w:rFonts w:ascii="Calibri" w:hAnsi="Calibri"/>
                <w:sz w:val="20"/>
              </w:rPr>
              <w:t>passport_id</w:t>
            </w:r>
          </w:p>
        </w:tc>
        <w:tc>
          <w:tcPr>
            <w:tcW w:type="dxa" w:w="1728"/>
            <w:shd w:fill="F2F5F8"/>
            <w:tcMar>
              <w:top w:w="140" w:type="dxa"/>
              <w:bottom w:w="140" w:type="dxa"/>
              <w:left w:w="200" w:type="dxa"/>
              <w:right w:w="200" w:type="dxa"/>
            </w:tcMar>
          </w:tcPr>
          <w:p>
            <w:r>
              <w:rPr>
                <w:rFonts w:ascii="Calibri" w:hAnsi="Calibri"/>
                <w:sz w:val="20"/>
              </w:rPr>
              <w:t>BIGINT</w:t>
            </w:r>
          </w:p>
        </w:tc>
        <w:tc>
          <w:tcPr>
            <w:tcW w:type="dxa" w:w="2880"/>
            <w:shd w:fill="F2F5F8"/>
            <w:tcMar>
              <w:top w:w="140" w:type="dxa"/>
              <w:bottom w:w="140" w:type="dxa"/>
              <w:left w:w="200" w:type="dxa"/>
              <w:right w:w="200" w:type="dxa"/>
            </w:tcMar>
          </w:tcPr>
          <w:p>
            <w:r>
              <w:rPr>
                <w:rFonts w:ascii="Calibri" w:hAnsi="Calibri"/>
                <w:sz w:val="20"/>
              </w:rPr>
              <w:t>FOREIGN KEY, UNIQUE, NULLABLE</w:t>
            </w:r>
          </w:p>
        </w:tc>
        <w:tc>
          <w:tcPr>
            <w:tcW w:type="dxa" w:w="2592"/>
            <w:shd w:fill="F2F5F8"/>
            <w:tcMar>
              <w:top w:w="140" w:type="dxa"/>
              <w:bottom w:w="140" w:type="dxa"/>
              <w:left w:w="200" w:type="dxa"/>
              <w:right w:w="200" w:type="dxa"/>
            </w:tcMar>
          </w:tcPr>
          <w:p>
            <w:r>
              <w:rPr>
                <w:rFonts w:ascii="Calibri" w:hAnsi="Calibri"/>
                <w:sz w:val="20"/>
              </w:rPr>
              <w:t>References passports(id). Models One-to-One constraint.</w:t>
            </w:r>
          </w:p>
        </w:tc>
      </w:tr>
    </w:tbl>
    <w:p>
      <w:pPr>
        <w:spacing w:before="120" w:after="120"/>
      </w:pPr>
    </w:p>
    <w:p>
      <w:pPr>
        <w:pStyle w:val="Heading2"/>
        <w:keepNext/>
        <w:spacing w:before="240" w:after="120"/>
      </w:pPr>
      <w:r>
        <w:rPr>
          <w:rFonts w:ascii="Calibri" w:hAnsi="Calibri"/>
          <w:b/>
          <w:color w:val="1B4353"/>
          <w:sz w:val="28"/>
        </w:rPr>
        <w:t>4.3 Assignment 3: product_inventory DB Design</w:t>
      </w:r>
    </w:p>
    <w:p>
      <w:pPr>
        <w:spacing w:after="120" w:line="276" w:lineRule="auto"/>
      </w:pPr>
      <w:r>
        <w:rPr>
          <w:rFonts w:ascii="Calibri" w:hAnsi="Calibri"/>
          <w:b w:val="0"/>
          <w:i w:val="0"/>
          <w:sz w:val="22"/>
        </w:rPr>
        <w:t>• Database Name: product_inventory</w:t>
      </w:r>
    </w:p>
    <w:p>
      <w:pPr>
        <w:spacing w:after="120" w:line="276" w:lineRule="auto"/>
      </w:pPr>
      <w:r>
        <w:rPr>
          <w:rFonts w:ascii="Calibri" w:hAnsi="Calibri"/>
          <w:b w:val="0"/>
          <w:i w:val="0"/>
          <w:sz w:val="22"/>
        </w:rPr>
        <w:t>• Tables Created: products</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340"/>
        <w:gridCol w:w="2340"/>
        <w:gridCol w:w="2340"/>
        <w:gridCol w:w="2340"/>
      </w:tblGrid>
      <w:tr>
        <w:tc>
          <w:tcPr>
            <w:tcW w:type="dxa" w:w="1872"/>
            <w:shd w:fill="0F2537"/>
            <w:tcMar>
              <w:top w:w="140" w:type="dxa"/>
              <w:bottom w:w="140" w:type="dxa"/>
              <w:left w:w="200" w:type="dxa"/>
              <w:right w:w="200" w:type="dxa"/>
            </w:tcMar>
          </w:tcPr>
          <w:p>
            <w:pPr>
              <w:jc w:val="left"/>
            </w:pPr>
            <w:r>
              <w:rPr>
                <w:rFonts w:ascii="Calibri" w:hAnsi="Calibri"/>
                <w:b/>
                <w:color w:val="FFFFFF"/>
                <w:sz w:val="22"/>
              </w:rPr>
              <w:t>Column Name</w:t>
            </w:r>
          </w:p>
        </w:tc>
        <w:tc>
          <w:tcPr>
            <w:tcW w:type="dxa" w:w="1728"/>
            <w:shd w:fill="0F2537"/>
            <w:tcMar>
              <w:top w:w="140" w:type="dxa"/>
              <w:bottom w:w="140" w:type="dxa"/>
              <w:left w:w="200" w:type="dxa"/>
              <w:right w:w="200" w:type="dxa"/>
            </w:tcMar>
          </w:tcPr>
          <w:p>
            <w:pPr>
              <w:jc w:val="left"/>
            </w:pPr>
            <w:r>
              <w:rPr>
                <w:rFonts w:ascii="Calibri" w:hAnsi="Calibri"/>
                <w:b/>
                <w:color w:val="FFFFFF"/>
                <w:sz w:val="22"/>
              </w:rPr>
              <w:t>Data Type</w:t>
            </w:r>
          </w:p>
        </w:tc>
        <w:tc>
          <w:tcPr>
            <w:tcW w:type="dxa" w:w="2592"/>
            <w:shd w:fill="0F2537"/>
            <w:tcMar>
              <w:top w:w="140" w:type="dxa"/>
              <w:bottom w:w="140" w:type="dxa"/>
              <w:left w:w="200" w:type="dxa"/>
              <w:right w:w="200" w:type="dxa"/>
            </w:tcMar>
          </w:tcPr>
          <w:p>
            <w:pPr>
              <w:jc w:val="left"/>
            </w:pPr>
            <w:r>
              <w:rPr>
                <w:rFonts w:ascii="Calibri" w:hAnsi="Calibri"/>
                <w:b/>
                <w:color w:val="FFFFFF"/>
                <w:sz w:val="22"/>
              </w:rPr>
              <w:t>Constraints</w:t>
            </w:r>
          </w:p>
        </w:tc>
        <w:tc>
          <w:tcPr>
            <w:tcW w:type="dxa" w:w="3168"/>
            <w:shd w:fill="0F2537"/>
            <w:tcMar>
              <w:top w:w="140" w:type="dxa"/>
              <w:bottom w:w="140" w:type="dxa"/>
              <w:left w:w="200" w:type="dxa"/>
              <w:right w:w="200" w:type="dxa"/>
            </w:tcMar>
          </w:tcPr>
          <w:p>
            <w:pPr>
              <w:jc w:val="left"/>
            </w:pPr>
            <w:r>
              <w:rPr>
                <w:rFonts w:ascii="Calibri" w:hAnsi="Calibri"/>
                <w:b/>
                <w:color w:val="FFFFFF"/>
                <w:sz w:val="22"/>
              </w:rPr>
              <w:t>Description</w:t>
            </w:r>
          </w:p>
        </w:tc>
      </w:tr>
      <w:tr>
        <w:tc>
          <w:tcPr>
            <w:tcW w:type="dxa" w:w="1872"/>
            <w:shd w:fill="FFFFFF"/>
            <w:tcMar>
              <w:top w:w="140" w:type="dxa"/>
              <w:bottom w:w="140" w:type="dxa"/>
              <w:left w:w="200" w:type="dxa"/>
              <w:right w:w="200" w:type="dxa"/>
            </w:tcMar>
          </w:tcPr>
          <w:p>
            <w:r>
              <w:rPr>
                <w:rFonts w:ascii="Calibri" w:hAnsi="Calibri"/>
                <w:sz w:val="20"/>
              </w:rPr>
              <w:t>id</w:t>
            </w:r>
          </w:p>
        </w:tc>
        <w:tc>
          <w:tcPr>
            <w:tcW w:type="dxa" w:w="1728"/>
            <w:shd w:fill="FFFFFF"/>
            <w:tcMar>
              <w:top w:w="140" w:type="dxa"/>
              <w:bottom w:w="140" w:type="dxa"/>
              <w:left w:w="200" w:type="dxa"/>
              <w:right w:w="200" w:type="dxa"/>
            </w:tcMar>
          </w:tcPr>
          <w:p>
            <w:r>
              <w:rPr>
                <w:rFonts w:ascii="Calibri" w:hAnsi="Calibri"/>
                <w:sz w:val="20"/>
              </w:rPr>
              <w:t>BIGINT</w:t>
            </w:r>
          </w:p>
        </w:tc>
        <w:tc>
          <w:tcPr>
            <w:tcW w:type="dxa" w:w="2592"/>
            <w:shd w:fill="FFFFFF"/>
            <w:tcMar>
              <w:top w:w="140" w:type="dxa"/>
              <w:bottom w:w="140" w:type="dxa"/>
              <w:left w:w="200" w:type="dxa"/>
              <w:right w:w="200" w:type="dxa"/>
            </w:tcMar>
          </w:tcPr>
          <w:p>
            <w:r>
              <w:rPr>
                <w:rFonts w:ascii="Calibri" w:hAnsi="Calibri"/>
                <w:sz w:val="20"/>
              </w:rPr>
              <w:t>PRIMARY KEY, AUTO_INCREMENT</w:t>
            </w:r>
          </w:p>
        </w:tc>
        <w:tc>
          <w:tcPr>
            <w:tcW w:type="dxa" w:w="3168"/>
            <w:shd w:fill="FFFFFF"/>
            <w:tcMar>
              <w:top w:w="140" w:type="dxa"/>
              <w:bottom w:w="140" w:type="dxa"/>
              <w:left w:w="200" w:type="dxa"/>
              <w:right w:w="200" w:type="dxa"/>
            </w:tcMar>
          </w:tcPr>
          <w:p>
            <w:r>
              <w:rPr>
                <w:rFonts w:ascii="Calibri" w:hAnsi="Calibri"/>
                <w:sz w:val="20"/>
              </w:rPr>
              <w:t>Unique product catalog identifier</w:t>
            </w:r>
          </w:p>
        </w:tc>
      </w:tr>
      <w:tr>
        <w:tc>
          <w:tcPr>
            <w:tcW w:type="dxa" w:w="1872"/>
            <w:shd w:fill="F2F5F8"/>
            <w:tcMar>
              <w:top w:w="140" w:type="dxa"/>
              <w:bottom w:w="140" w:type="dxa"/>
              <w:left w:w="200" w:type="dxa"/>
              <w:right w:w="200" w:type="dxa"/>
            </w:tcMar>
          </w:tcPr>
          <w:p>
            <w:r>
              <w:rPr>
                <w:rFonts w:ascii="Calibri" w:hAnsi="Calibri"/>
                <w:sz w:val="20"/>
              </w:rPr>
              <w:t>name</w:t>
            </w:r>
          </w:p>
        </w:tc>
        <w:tc>
          <w:tcPr>
            <w:tcW w:type="dxa" w:w="1728"/>
            <w:shd w:fill="F2F5F8"/>
            <w:tcMar>
              <w:top w:w="140" w:type="dxa"/>
              <w:bottom w:w="140" w:type="dxa"/>
              <w:left w:w="200" w:type="dxa"/>
              <w:right w:w="200" w:type="dxa"/>
            </w:tcMar>
          </w:tcPr>
          <w:p>
            <w:r>
              <w:rPr>
                <w:rFonts w:ascii="Calibri" w:hAnsi="Calibri"/>
                <w:sz w:val="20"/>
              </w:rPr>
              <w:t>VARCHAR(255)</w:t>
            </w:r>
          </w:p>
        </w:tc>
        <w:tc>
          <w:tcPr>
            <w:tcW w:type="dxa" w:w="2592"/>
            <w:shd w:fill="F2F5F8"/>
            <w:tcMar>
              <w:top w:w="140" w:type="dxa"/>
              <w:bottom w:w="140" w:type="dxa"/>
              <w:left w:w="200" w:type="dxa"/>
              <w:right w:w="200" w:type="dxa"/>
            </w:tcMar>
          </w:tcPr>
          <w:p>
            <w:r>
              <w:rPr>
                <w:rFonts w:ascii="Calibri" w:hAnsi="Calibri"/>
                <w:sz w:val="20"/>
              </w:rPr>
              <w:t>NOT NULL, UNIQUE</w:t>
            </w:r>
          </w:p>
        </w:tc>
        <w:tc>
          <w:tcPr>
            <w:tcW w:type="dxa" w:w="3168"/>
            <w:shd w:fill="F2F5F8"/>
            <w:tcMar>
              <w:top w:w="140" w:type="dxa"/>
              <w:bottom w:w="140" w:type="dxa"/>
              <w:left w:w="200" w:type="dxa"/>
              <w:right w:w="200" w:type="dxa"/>
            </w:tcMar>
          </w:tcPr>
          <w:p>
            <w:r>
              <w:rPr>
                <w:rFonts w:ascii="Calibri" w:hAnsi="Calibri"/>
                <w:sz w:val="20"/>
              </w:rPr>
              <w:t>Unique commercial name of product</w:t>
            </w:r>
          </w:p>
        </w:tc>
      </w:tr>
      <w:tr>
        <w:tc>
          <w:tcPr>
            <w:tcW w:type="dxa" w:w="1872"/>
            <w:shd w:fill="FFFFFF"/>
            <w:tcMar>
              <w:top w:w="140" w:type="dxa"/>
              <w:bottom w:w="140" w:type="dxa"/>
              <w:left w:w="200" w:type="dxa"/>
              <w:right w:w="200" w:type="dxa"/>
            </w:tcMar>
          </w:tcPr>
          <w:p>
            <w:r>
              <w:rPr>
                <w:rFonts w:ascii="Calibri" w:hAnsi="Calibri"/>
                <w:sz w:val="20"/>
              </w:rPr>
              <w:t>category</w:t>
            </w:r>
          </w:p>
        </w:tc>
        <w:tc>
          <w:tcPr>
            <w:tcW w:type="dxa" w:w="1728"/>
            <w:shd w:fill="FFFFFF"/>
            <w:tcMar>
              <w:top w:w="140" w:type="dxa"/>
              <w:bottom w:w="140" w:type="dxa"/>
              <w:left w:w="200" w:type="dxa"/>
              <w:right w:w="200" w:type="dxa"/>
            </w:tcMar>
          </w:tcPr>
          <w:p>
            <w:r>
              <w:rPr>
                <w:rFonts w:ascii="Calibri" w:hAnsi="Calibri"/>
                <w:sz w:val="20"/>
              </w:rPr>
              <w:t>VARCHAR(255)</w:t>
            </w:r>
          </w:p>
        </w:tc>
        <w:tc>
          <w:tcPr>
            <w:tcW w:type="dxa" w:w="2592"/>
            <w:shd w:fill="FFFFFF"/>
            <w:tcMar>
              <w:top w:w="140" w:type="dxa"/>
              <w:bottom w:w="140" w:type="dxa"/>
              <w:left w:w="200" w:type="dxa"/>
              <w:right w:w="200" w:type="dxa"/>
            </w:tcMar>
          </w:tcPr>
          <w:p>
            <w:r>
              <w:rPr>
                <w:rFonts w:ascii="Calibri" w:hAnsi="Calibri"/>
                <w:sz w:val="20"/>
              </w:rPr>
              <w:t>NOT NULL</w:t>
            </w:r>
          </w:p>
        </w:tc>
        <w:tc>
          <w:tcPr>
            <w:tcW w:type="dxa" w:w="3168"/>
            <w:shd w:fill="FFFFFF"/>
            <w:tcMar>
              <w:top w:w="140" w:type="dxa"/>
              <w:bottom w:w="140" w:type="dxa"/>
              <w:left w:w="200" w:type="dxa"/>
              <w:right w:w="200" w:type="dxa"/>
            </w:tcMar>
          </w:tcPr>
          <w:p>
            <w:r>
              <w:rPr>
                <w:rFonts w:ascii="Calibri" w:hAnsi="Calibri"/>
                <w:sz w:val="20"/>
              </w:rPr>
              <w:t>Inventory category classification</w:t>
            </w:r>
          </w:p>
        </w:tc>
      </w:tr>
      <w:tr>
        <w:tc>
          <w:tcPr>
            <w:tcW w:type="dxa" w:w="1872"/>
            <w:shd w:fill="F2F5F8"/>
            <w:tcMar>
              <w:top w:w="140" w:type="dxa"/>
              <w:bottom w:w="140" w:type="dxa"/>
              <w:left w:w="200" w:type="dxa"/>
              <w:right w:w="200" w:type="dxa"/>
            </w:tcMar>
          </w:tcPr>
          <w:p>
            <w:r>
              <w:rPr>
                <w:rFonts w:ascii="Calibri" w:hAnsi="Calibri"/>
                <w:sz w:val="20"/>
              </w:rPr>
              <w:t>price</w:t>
            </w:r>
          </w:p>
        </w:tc>
        <w:tc>
          <w:tcPr>
            <w:tcW w:type="dxa" w:w="1728"/>
            <w:shd w:fill="F2F5F8"/>
            <w:tcMar>
              <w:top w:w="140" w:type="dxa"/>
              <w:bottom w:w="140" w:type="dxa"/>
              <w:left w:w="200" w:type="dxa"/>
              <w:right w:w="200" w:type="dxa"/>
            </w:tcMar>
          </w:tcPr>
          <w:p>
            <w:r>
              <w:rPr>
                <w:rFonts w:ascii="Calibri" w:hAnsi="Calibri"/>
                <w:sz w:val="20"/>
              </w:rPr>
              <w:t>DECIMAL(38,2)</w:t>
            </w:r>
          </w:p>
        </w:tc>
        <w:tc>
          <w:tcPr>
            <w:tcW w:type="dxa" w:w="2592"/>
            <w:shd w:fill="F2F5F8"/>
            <w:tcMar>
              <w:top w:w="140" w:type="dxa"/>
              <w:bottom w:w="140" w:type="dxa"/>
              <w:left w:w="200" w:type="dxa"/>
              <w:right w:w="200" w:type="dxa"/>
            </w:tcMar>
          </w:tcPr>
          <w:p>
            <w:r>
              <w:rPr>
                <w:rFonts w:ascii="Calibri" w:hAnsi="Calibri"/>
                <w:sz w:val="20"/>
              </w:rPr>
              <w:t>NOT NULL</w:t>
            </w:r>
          </w:p>
        </w:tc>
        <w:tc>
          <w:tcPr>
            <w:tcW w:type="dxa" w:w="3168"/>
            <w:shd w:fill="F2F5F8"/>
            <w:tcMar>
              <w:top w:w="140" w:type="dxa"/>
              <w:bottom w:w="140" w:type="dxa"/>
              <w:left w:w="200" w:type="dxa"/>
              <w:right w:w="200" w:type="dxa"/>
            </w:tcMar>
          </w:tcPr>
          <w:p>
            <w:r>
              <w:rPr>
                <w:rFonts w:ascii="Calibri" w:hAnsi="Calibri"/>
                <w:sz w:val="20"/>
              </w:rPr>
              <w:t>Product unit cost (must be positive)</w:t>
            </w:r>
          </w:p>
        </w:tc>
      </w:tr>
      <w:tr>
        <w:tc>
          <w:tcPr>
            <w:tcW w:type="dxa" w:w="1872"/>
            <w:shd w:fill="FFFFFF"/>
            <w:tcMar>
              <w:top w:w="140" w:type="dxa"/>
              <w:bottom w:w="140" w:type="dxa"/>
              <w:left w:w="200" w:type="dxa"/>
              <w:right w:w="200" w:type="dxa"/>
            </w:tcMar>
          </w:tcPr>
          <w:p>
            <w:r>
              <w:rPr>
                <w:rFonts w:ascii="Calibri" w:hAnsi="Calibri"/>
                <w:sz w:val="20"/>
              </w:rPr>
              <w:t>quantity</w:t>
            </w:r>
          </w:p>
        </w:tc>
        <w:tc>
          <w:tcPr>
            <w:tcW w:type="dxa" w:w="1728"/>
            <w:shd w:fill="FFFFFF"/>
            <w:tcMar>
              <w:top w:w="140" w:type="dxa"/>
              <w:bottom w:w="140" w:type="dxa"/>
              <w:left w:w="200" w:type="dxa"/>
              <w:right w:w="200" w:type="dxa"/>
            </w:tcMar>
          </w:tcPr>
          <w:p>
            <w:r>
              <w:rPr>
                <w:rFonts w:ascii="Calibri" w:hAnsi="Calibri"/>
                <w:sz w:val="20"/>
              </w:rPr>
              <w:t>INT</w:t>
            </w:r>
          </w:p>
        </w:tc>
        <w:tc>
          <w:tcPr>
            <w:tcW w:type="dxa" w:w="2592"/>
            <w:shd w:fill="FFFFFF"/>
            <w:tcMar>
              <w:top w:w="140" w:type="dxa"/>
              <w:bottom w:w="140" w:type="dxa"/>
              <w:left w:w="200" w:type="dxa"/>
              <w:right w:w="200" w:type="dxa"/>
            </w:tcMar>
          </w:tcPr>
          <w:p>
            <w:r>
              <w:rPr>
                <w:rFonts w:ascii="Calibri" w:hAnsi="Calibri"/>
                <w:sz w:val="20"/>
              </w:rPr>
              <w:t>NOT NULL</w:t>
            </w:r>
          </w:p>
        </w:tc>
        <w:tc>
          <w:tcPr>
            <w:tcW w:type="dxa" w:w="3168"/>
            <w:shd w:fill="FFFFFF"/>
            <w:tcMar>
              <w:top w:w="140" w:type="dxa"/>
              <w:bottom w:w="140" w:type="dxa"/>
              <w:left w:w="200" w:type="dxa"/>
              <w:right w:w="200" w:type="dxa"/>
            </w:tcMar>
          </w:tcPr>
          <w:p>
            <w:r>
              <w:rPr>
                <w:rFonts w:ascii="Calibri" w:hAnsi="Calibri"/>
                <w:sz w:val="20"/>
              </w:rPr>
              <w:t>Units currently available in warehouse</w:t>
            </w:r>
          </w:p>
        </w:tc>
      </w:tr>
      <w:tr>
        <w:tc>
          <w:tcPr>
            <w:tcW w:type="dxa" w:w="1872"/>
            <w:shd w:fill="F2F5F8"/>
            <w:tcMar>
              <w:top w:w="140" w:type="dxa"/>
              <w:bottom w:w="140" w:type="dxa"/>
              <w:left w:w="200" w:type="dxa"/>
              <w:right w:w="200" w:type="dxa"/>
            </w:tcMar>
          </w:tcPr>
          <w:p>
            <w:r>
              <w:rPr>
                <w:rFonts w:ascii="Calibri" w:hAnsi="Calibri"/>
                <w:sz w:val="20"/>
              </w:rPr>
              <w:t>supplier_name</w:t>
            </w:r>
          </w:p>
        </w:tc>
        <w:tc>
          <w:tcPr>
            <w:tcW w:type="dxa" w:w="1728"/>
            <w:shd w:fill="F2F5F8"/>
            <w:tcMar>
              <w:top w:w="140" w:type="dxa"/>
              <w:bottom w:w="140" w:type="dxa"/>
              <w:left w:w="200" w:type="dxa"/>
              <w:right w:w="200" w:type="dxa"/>
            </w:tcMar>
          </w:tcPr>
          <w:p>
            <w:r>
              <w:rPr>
                <w:rFonts w:ascii="Calibri" w:hAnsi="Calibri"/>
                <w:sz w:val="20"/>
              </w:rPr>
              <w:t>VARCHAR(255)</w:t>
            </w:r>
          </w:p>
        </w:tc>
        <w:tc>
          <w:tcPr>
            <w:tcW w:type="dxa" w:w="2592"/>
            <w:shd w:fill="F2F5F8"/>
            <w:tcMar>
              <w:top w:w="140" w:type="dxa"/>
              <w:bottom w:w="140" w:type="dxa"/>
              <w:left w:w="200" w:type="dxa"/>
              <w:right w:w="200" w:type="dxa"/>
            </w:tcMar>
          </w:tcPr>
          <w:p>
            <w:r>
              <w:rPr>
                <w:rFonts w:ascii="Calibri" w:hAnsi="Calibri"/>
                <w:sz w:val="20"/>
              </w:rPr>
              <w:t>NULL</w:t>
            </w:r>
          </w:p>
        </w:tc>
        <w:tc>
          <w:tcPr>
            <w:tcW w:type="dxa" w:w="3168"/>
            <w:shd w:fill="F2F5F8"/>
            <w:tcMar>
              <w:top w:w="140" w:type="dxa"/>
              <w:bottom w:w="140" w:type="dxa"/>
              <w:left w:w="200" w:type="dxa"/>
              <w:right w:w="200" w:type="dxa"/>
            </w:tcMar>
          </w:tcPr>
          <w:p>
            <w:r>
              <w:rPr>
                <w:rFonts w:ascii="Calibri" w:hAnsi="Calibri"/>
                <w:sz w:val="20"/>
              </w:rPr>
              <w:t>Vendor who supplies this product</w:t>
            </w:r>
          </w:p>
        </w:tc>
      </w:tr>
    </w:tbl>
    <w:p>
      <w:pPr>
        <w:spacing w:before="120" w:after="120"/>
      </w:pPr>
    </w:p>
    <w:p>
      <w:pPr>
        <w:pStyle w:val="Heading2"/>
        <w:keepNext/>
        <w:spacing w:before="240" w:after="120"/>
      </w:pPr>
      <w:r>
        <w:rPr>
          <w:rFonts w:ascii="Calibri" w:hAnsi="Calibri"/>
          <w:b/>
          <w:color w:val="1B4353"/>
          <w:sz w:val="28"/>
        </w:rPr>
        <w:t>4.4 Assignment 4: jwt_auth_system DB Design</w:t>
      </w:r>
    </w:p>
    <w:p>
      <w:pPr>
        <w:spacing w:after="120" w:line="276" w:lineRule="auto"/>
      </w:pPr>
      <w:r>
        <w:rPr>
          <w:rFonts w:ascii="Calibri" w:hAnsi="Calibri"/>
          <w:b w:val="0"/>
          <w:i w:val="0"/>
          <w:sz w:val="22"/>
        </w:rPr>
        <w:t>• Database Name: jwt_auth_system</w:t>
      </w:r>
    </w:p>
    <w:p>
      <w:pPr>
        <w:spacing w:after="120" w:line="276" w:lineRule="auto"/>
      </w:pPr>
      <w:r>
        <w:rPr>
          <w:rFonts w:ascii="Calibri" w:hAnsi="Calibri"/>
          <w:b w:val="0"/>
          <w:i w:val="0"/>
          <w:sz w:val="22"/>
        </w:rPr>
        <w:t>• Tables Created: users</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340"/>
        <w:gridCol w:w="2340"/>
        <w:gridCol w:w="2340"/>
        <w:gridCol w:w="2340"/>
      </w:tblGrid>
      <w:tr>
        <w:tc>
          <w:tcPr>
            <w:tcW w:type="dxa" w:w="1872"/>
            <w:shd w:fill="0F2537"/>
            <w:tcMar>
              <w:top w:w="140" w:type="dxa"/>
              <w:bottom w:w="140" w:type="dxa"/>
              <w:left w:w="200" w:type="dxa"/>
              <w:right w:w="200" w:type="dxa"/>
            </w:tcMar>
          </w:tcPr>
          <w:p>
            <w:pPr>
              <w:jc w:val="left"/>
            </w:pPr>
            <w:r>
              <w:rPr>
                <w:rFonts w:ascii="Calibri" w:hAnsi="Calibri"/>
                <w:b/>
                <w:color w:val="FFFFFF"/>
                <w:sz w:val="22"/>
              </w:rPr>
              <w:t>Column Name</w:t>
            </w:r>
          </w:p>
        </w:tc>
        <w:tc>
          <w:tcPr>
            <w:tcW w:type="dxa" w:w="1728"/>
            <w:shd w:fill="0F2537"/>
            <w:tcMar>
              <w:top w:w="140" w:type="dxa"/>
              <w:bottom w:w="140" w:type="dxa"/>
              <w:left w:w="200" w:type="dxa"/>
              <w:right w:w="200" w:type="dxa"/>
            </w:tcMar>
          </w:tcPr>
          <w:p>
            <w:pPr>
              <w:jc w:val="left"/>
            </w:pPr>
            <w:r>
              <w:rPr>
                <w:rFonts w:ascii="Calibri" w:hAnsi="Calibri"/>
                <w:b/>
                <w:color w:val="FFFFFF"/>
                <w:sz w:val="22"/>
              </w:rPr>
              <w:t>Data Type</w:t>
            </w:r>
          </w:p>
        </w:tc>
        <w:tc>
          <w:tcPr>
            <w:tcW w:type="dxa" w:w="2592"/>
            <w:shd w:fill="0F2537"/>
            <w:tcMar>
              <w:top w:w="140" w:type="dxa"/>
              <w:bottom w:w="140" w:type="dxa"/>
              <w:left w:w="200" w:type="dxa"/>
              <w:right w:w="200" w:type="dxa"/>
            </w:tcMar>
          </w:tcPr>
          <w:p>
            <w:pPr>
              <w:jc w:val="left"/>
            </w:pPr>
            <w:r>
              <w:rPr>
                <w:rFonts w:ascii="Calibri" w:hAnsi="Calibri"/>
                <w:b/>
                <w:color w:val="FFFFFF"/>
                <w:sz w:val="22"/>
              </w:rPr>
              <w:t>Constraints</w:t>
            </w:r>
          </w:p>
        </w:tc>
        <w:tc>
          <w:tcPr>
            <w:tcW w:type="dxa" w:w="3168"/>
            <w:shd w:fill="0F2537"/>
            <w:tcMar>
              <w:top w:w="140" w:type="dxa"/>
              <w:bottom w:w="140" w:type="dxa"/>
              <w:left w:w="200" w:type="dxa"/>
              <w:right w:w="200" w:type="dxa"/>
            </w:tcMar>
          </w:tcPr>
          <w:p>
            <w:pPr>
              <w:jc w:val="left"/>
            </w:pPr>
            <w:r>
              <w:rPr>
                <w:rFonts w:ascii="Calibri" w:hAnsi="Calibri"/>
                <w:b/>
                <w:color w:val="FFFFFF"/>
                <w:sz w:val="22"/>
              </w:rPr>
              <w:t>Description</w:t>
            </w:r>
          </w:p>
        </w:tc>
      </w:tr>
      <w:tr>
        <w:tc>
          <w:tcPr>
            <w:tcW w:type="dxa" w:w="1872"/>
            <w:shd w:fill="FFFFFF"/>
            <w:tcMar>
              <w:top w:w="140" w:type="dxa"/>
              <w:bottom w:w="140" w:type="dxa"/>
              <w:left w:w="200" w:type="dxa"/>
              <w:right w:w="200" w:type="dxa"/>
            </w:tcMar>
          </w:tcPr>
          <w:p>
            <w:r>
              <w:rPr>
                <w:rFonts w:ascii="Calibri" w:hAnsi="Calibri"/>
                <w:sz w:val="20"/>
              </w:rPr>
              <w:t>id</w:t>
            </w:r>
          </w:p>
        </w:tc>
        <w:tc>
          <w:tcPr>
            <w:tcW w:type="dxa" w:w="1728"/>
            <w:shd w:fill="FFFFFF"/>
            <w:tcMar>
              <w:top w:w="140" w:type="dxa"/>
              <w:bottom w:w="140" w:type="dxa"/>
              <w:left w:w="200" w:type="dxa"/>
              <w:right w:w="200" w:type="dxa"/>
            </w:tcMar>
          </w:tcPr>
          <w:p>
            <w:r>
              <w:rPr>
                <w:rFonts w:ascii="Calibri" w:hAnsi="Calibri"/>
                <w:sz w:val="20"/>
              </w:rPr>
              <w:t>BIGINT</w:t>
            </w:r>
          </w:p>
        </w:tc>
        <w:tc>
          <w:tcPr>
            <w:tcW w:type="dxa" w:w="2592"/>
            <w:shd w:fill="FFFFFF"/>
            <w:tcMar>
              <w:top w:w="140" w:type="dxa"/>
              <w:bottom w:w="140" w:type="dxa"/>
              <w:left w:w="200" w:type="dxa"/>
              <w:right w:w="200" w:type="dxa"/>
            </w:tcMar>
          </w:tcPr>
          <w:p>
            <w:r>
              <w:rPr>
                <w:rFonts w:ascii="Calibri" w:hAnsi="Calibri"/>
                <w:sz w:val="20"/>
              </w:rPr>
              <w:t>PRIMARY KEY, AUTO_INCREMENT</w:t>
            </w:r>
          </w:p>
        </w:tc>
        <w:tc>
          <w:tcPr>
            <w:tcW w:type="dxa" w:w="3168"/>
            <w:shd w:fill="FFFFFF"/>
            <w:tcMar>
              <w:top w:w="140" w:type="dxa"/>
              <w:bottom w:w="140" w:type="dxa"/>
              <w:left w:w="200" w:type="dxa"/>
              <w:right w:w="200" w:type="dxa"/>
            </w:tcMar>
          </w:tcPr>
          <w:p>
            <w:r>
              <w:rPr>
                <w:rFonts w:ascii="Calibri" w:hAnsi="Calibri"/>
                <w:sz w:val="20"/>
              </w:rPr>
              <w:t>Unique identity index</w:t>
            </w:r>
          </w:p>
        </w:tc>
      </w:tr>
      <w:tr>
        <w:tc>
          <w:tcPr>
            <w:tcW w:type="dxa" w:w="1872"/>
            <w:shd w:fill="F2F5F8"/>
            <w:tcMar>
              <w:top w:w="140" w:type="dxa"/>
              <w:bottom w:w="140" w:type="dxa"/>
              <w:left w:w="200" w:type="dxa"/>
              <w:right w:w="200" w:type="dxa"/>
            </w:tcMar>
          </w:tcPr>
          <w:p>
            <w:r>
              <w:rPr>
                <w:rFonts w:ascii="Calibri" w:hAnsi="Calibri"/>
                <w:sz w:val="20"/>
              </w:rPr>
              <w:t>username</w:t>
            </w:r>
          </w:p>
        </w:tc>
        <w:tc>
          <w:tcPr>
            <w:tcW w:type="dxa" w:w="1728"/>
            <w:shd w:fill="F2F5F8"/>
            <w:tcMar>
              <w:top w:w="140" w:type="dxa"/>
              <w:bottom w:w="140" w:type="dxa"/>
              <w:left w:w="200" w:type="dxa"/>
              <w:right w:w="200" w:type="dxa"/>
            </w:tcMar>
          </w:tcPr>
          <w:p>
            <w:r>
              <w:rPr>
                <w:rFonts w:ascii="Calibri" w:hAnsi="Calibri"/>
                <w:sz w:val="20"/>
              </w:rPr>
              <w:t>VARCHAR(255)</w:t>
            </w:r>
          </w:p>
        </w:tc>
        <w:tc>
          <w:tcPr>
            <w:tcW w:type="dxa" w:w="2592"/>
            <w:shd w:fill="F2F5F8"/>
            <w:tcMar>
              <w:top w:w="140" w:type="dxa"/>
              <w:bottom w:w="140" w:type="dxa"/>
              <w:left w:w="200" w:type="dxa"/>
              <w:right w:w="200" w:type="dxa"/>
            </w:tcMar>
          </w:tcPr>
          <w:p>
            <w:r>
              <w:rPr>
                <w:rFonts w:ascii="Calibri" w:hAnsi="Calibri"/>
                <w:sz w:val="20"/>
              </w:rPr>
              <w:t>NOT NULL, UNIQUE</w:t>
            </w:r>
          </w:p>
        </w:tc>
        <w:tc>
          <w:tcPr>
            <w:tcW w:type="dxa" w:w="3168"/>
            <w:shd w:fill="F2F5F8"/>
            <w:tcMar>
              <w:top w:w="140" w:type="dxa"/>
              <w:bottom w:w="140" w:type="dxa"/>
              <w:left w:w="200" w:type="dxa"/>
              <w:right w:w="200" w:type="dxa"/>
            </w:tcMar>
          </w:tcPr>
          <w:p>
            <w:r>
              <w:rPr>
                <w:rFonts w:ascii="Calibri" w:hAnsi="Calibri"/>
                <w:sz w:val="20"/>
              </w:rPr>
              <w:t>Unique username string used to authenticate</w:t>
            </w:r>
          </w:p>
        </w:tc>
      </w:tr>
      <w:tr>
        <w:tc>
          <w:tcPr>
            <w:tcW w:type="dxa" w:w="1872"/>
            <w:shd w:fill="FFFFFF"/>
            <w:tcMar>
              <w:top w:w="140" w:type="dxa"/>
              <w:bottom w:w="140" w:type="dxa"/>
              <w:left w:w="200" w:type="dxa"/>
              <w:right w:w="200" w:type="dxa"/>
            </w:tcMar>
          </w:tcPr>
          <w:p>
            <w:r>
              <w:rPr>
                <w:rFonts w:ascii="Calibri" w:hAnsi="Calibri"/>
                <w:sz w:val="20"/>
              </w:rPr>
              <w:t>password</w:t>
            </w:r>
          </w:p>
        </w:tc>
        <w:tc>
          <w:tcPr>
            <w:tcW w:type="dxa" w:w="1728"/>
            <w:shd w:fill="FFFFFF"/>
            <w:tcMar>
              <w:top w:w="140" w:type="dxa"/>
              <w:bottom w:w="140" w:type="dxa"/>
              <w:left w:w="200" w:type="dxa"/>
              <w:right w:w="200" w:type="dxa"/>
            </w:tcMar>
          </w:tcPr>
          <w:p>
            <w:r>
              <w:rPr>
                <w:rFonts w:ascii="Calibri" w:hAnsi="Calibri"/>
                <w:sz w:val="20"/>
              </w:rPr>
              <w:t>VARCHAR(255)</w:t>
            </w:r>
          </w:p>
        </w:tc>
        <w:tc>
          <w:tcPr>
            <w:tcW w:type="dxa" w:w="2592"/>
            <w:shd w:fill="FFFFFF"/>
            <w:tcMar>
              <w:top w:w="140" w:type="dxa"/>
              <w:bottom w:w="140" w:type="dxa"/>
              <w:left w:w="200" w:type="dxa"/>
              <w:right w:w="200" w:type="dxa"/>
            </w:tcMar>
          </w:tcPr>
          <w:p>
            <w:r>
              <w:rPr>
                <w:rFonts w:ascii="Calibri" w:hAnsi="Calibri"/>
                <w:sz w:val="20"/>
              </w:rPr>
              <w:t>NOT NULL</w:t>
            </w:r>
          </w:p>
        </w:tc>
        <w:tc>
          <w:tcPr>
            <w:tcW w:type="dxa" w:w="3168"/>
            <w:shd w:fill="FFFFFF"/>
            <w:tcMar>
              <w:top w:w="140" w:type="dxa"/>
              <w:bottom w:w="140" w:type="dxa"/>
              <w:left w:w="200" w:type="dxa"/>
              <w:right w:w="200" w:type="dxa"/>
            </w:tcMar>
          </w:tcPr>
          <w:p>
            <w:r>
              <w:rPr>
                <w:rFonts w:ascii="Calibri" w:hAnsi="Calibri"/>
                <w:sz w:val="20"/>
              </w:rPr>
              <w:t>Bcrypt hashed representation of user password</w:t>
            </w:r>
          </w:p>
        </w:tc>
      </w:tr>
      <w:tr>
        <w:tc>
          <w:tcPr>
            <w:tcW w:type="dxa" w:w="1872"/>
            <w:shd w:fill="F2F5F8"/>
            <w:tcMar>
              <w:top w:w="140" w:type="dxa"/>
              <w:bottom w:w="140" w:type="dxa"/>
              <w:left w:w="200" w:type="dxa"/>
              <w:right w:w="200" w:type="dxa"/>
            </w:tcMar>
          </w:tcPr>
          <w:p>
            <w:r>
              <w:rPr>
                <w:rFonts w:ascii="Calibri" w:hAnsi="Calibri"/>
                <w:sz w:val="20"/>
              </w:rPr>
              <w:t>email</w:t>
            </w:r>
          </w:p>
        </w:tc>
        <w:tc>
          <w:tcPr>
            <w:tcW w:type="dxa" w:w="1728"/>
            <w:shd w:fill="F2F5F8"/>
            <w:tcMar>
              <w:top w:w="140" w:type="dxa"/>
              <w:bottom w:w="140" w:type="dxa"/>
              <w:left w:w="200" w:type="dxa"/>
              <w:right w:w="200" w:type="dxa"/>
            </w:tcMar>
          </w:tcPr>
          <w:p>
            <w:r>
              <w:rPr>
                <w:rFonts w:ascii="Calibri" w:hAnsi="Calibri"/>
                <w:sz w:val="20"/>
              </w:rPr>
              <w:t>VARCHAR(255)</w:t>
            </w:r>
          </w:p>
        </w:tc>
        <w:tc>
          <w:tcPr>
            <w:tcW w:type="dxa" w:w="2592"/>
            <w:shd w:fill="F2F5F8"/>
            <w:tcMar>
              <w:top w:w="140" w:type="dxa"/>
              <w:bottom w:w="140" w:type="dxa"/>
              <w:left w:w="200" w:type="dxa"/>
              <w:right w:w="200" w:type="dxa"/>
            </w:tcMar>
          </w:tcPr>
          <w:p>
            <w:r>
              <w:rPr>
                <w:rFonts w:ascii="Calibri" w:hAnsi="Calibri"/>
                <w:sz w:val="20"/>
              </w:rPr>
              <w:t>NOT NULL</w:t>
            </w:r>
          </w:p>
        </w:tc>
        <w:tc>
          <w:tcPr>
            <w:tcW w:type="dxa" w:w="3168"/>
            <w:shd w:fill="F2F5F8"/>
            <w:tcMar>
              <w:top w:w="140" w:type="dxa"/>
              <w:bottom w:w="140" w:type="dxa"/>
              <w:left w:w="200" w:type="dxa"/>
              <w:right w:w="200" w:type="dxa"/>
            </w:tcMar>
          </w:tcPr>
          <w:p>
            <w:r>
              <w:rPr>
                <w:rFonts w:ascii="Calibri" w:hAnsi="Calibri"/>
                <w:sz w:val="20"/>
              </w:rPr>
              <w:t>Contact email address of user</w:t>
            </w:r>
          </w:p>
        </w:tc>
      </w:tr>
      <w:tr>
        <w:tc>
          <w:tcPr>
            <w:tcW w:type="dxa" w:w="1872"/>
            <w:shd w:fill="FFFFFF"/>
            <w:tcMar>
              <w:top w:w="140" w:type="dxa"/>
              <w:bottom w:w="140" w:type="dxa"/>
              <w:left w:w="200" w:type="dxa"/>
              <w:right w:w="200" w:type="dxa"/>
            </w:tcMar>
          </w:tcPr>
          <w:p>
            <w:r>
              <w:rPr>
                <w:rFonts w:ascii="Calibri" w:hAnsi="Calibri"/>
                <w:sz w:val="20"/>
              </w:rPr>
              <w:t>first_name</w:t>
            </w:r>
          </w:p>
        </w:tc>
        <w:tc>
          <w:tcPr>
            <w:tcW w:type="dxa" w:w="1728"/>
            <w:shd w:fill="FFFFFF"/>
            <w:tcMar>
              <w:top w:w="140" w:type="dxa"/>
              <w:bottom w:w="140" w:type="dxa"/>
              <w:left w:w="200" w:type="dxa"/>
              <w:right w:w="200" w:type="dxa"/>
            </w:tcMar>
          </w:tcPr>
          <w:p>
            <w:r>
              <w:rPr>
                <w:rFonts w:ascii="Calibri" w:hAnsi="Calibri"/>
                <w:sz w:val="20"/>
              </w:rPr>
              <w:t>VARCHAR(255)</w:t>
            </w:r>
          </w:p>
        </w:tc>
        <w:tc>
          <w:tcPr>
            <w:tcW w:type="dxa" w:w="2592"/>
            <w:shd w:fill="FFFFFF"/>
            <w:tcMar>
              <w:top w:w="140" w:type="dxa"/>
              <w:bottom w:w="140" w:type="dxa"/>
              <w:left w:w="200" w:type="dxa"/>
              <w:right w:w="200" w:type="dxa"/>
            </w:tcMar>
          </w:tcPr>
          <w:p>
            <w:r>
              <w:rPr>
                <w:rFonts w:ascii="Calibri" w:hAnsi="Calibri"/>
                <w:sz w:val="20"/>
              </w:rPr>
              <w:t>NULL</w:t>
            </w:r>
          </w:p>
        </w:tc>
        <w:tc>
          <w:tcPr>
            <w:tcW w:type="dxa" w:w="3168"/>
            <w:shd w:fill="FFFFFF"/>
            <w:tcMar>
              <w:top w:w="140" w:type="dxa"/>
              <w:bottom w:w="140" w:type="dxa"/>
              <w:left w:w="200" w:type="dxa"/>
              <w:right w:w="200" w:type="dxa"/>
            </w:tcMar>
          </w:tcPr>
          <w:p>
            <w:r>
              <w:rPr>
                <w:rFonts w:ascii="Calibri" w:hAnsi="Calibri"/>
                <w:sz w:val="20"/>
              </w:rPr>
              <w:t>First name of registered profile</w:t>
            </w:r>
          </w:p>
        </w:tc>
      </w:tr>
      <w:tr>
        <w:tc>
          <w:tcPr>
            <w:tcW w:type="dxa" w:w="1872"/>
            <w:shd w:fill="F2F5F8"/>
            <w:tcMar>
              <w:top w:w="140" w:type="dxa"/>
              <w:bottom w:w="140" w:type="dxa"/>
              <w:left w:w="200" w:type="dxa"/>
              <w:right w:w="200" w:type="dxa"/>
            </w:tcMar>
          </w:tcPr>
          <w:p>
            <w:r>
              <w:rPr>
                <w:rFonts w:ascii="Calibri" w:hAnsi="Calibri"/>
                <w:sz w:val="20"/>
              </w:rPr>
              <w:t>last_name</w:t>
            </w:r>
          </w:p>
        </w:tc>
        <w:tc>
          <w:tcPr>
            <w:tcW w:type="dxa" w:w="1728"/>
            <w:shd w:fill="F2F5F8"/>
            <w:tcMar>
              <w:top w:w="140" w:type="dxa"/>
              <w:bottom w:w="140" w:type="dxa"/>
              <w:left w:w="200" w:type="dxa"/>
              <w:right w:w="200" w:type="dxa"/>
            </w:tcMar>
          </w:tcPr>
          <w:p>
            <w:r>
              <w:rPr>
                <w:rFonts w:ascii="Calibri" w:hAnsi="Calibri"/>
                <w:sz w:val="20"/>
              </w:rPr>
              <w:t>VARCHAR(255)</w:t>
            </w:r>
          </w:p>
        </w:tc>
        <w:tc>
          <w:tcPr>
            <w:tcW w:type="dxa" w:w="2592"/>
            <w:shd w:fill="F2F5F8"/>
            <w:tcMar>
              <w:top w:w="140" w:type="dxa"/>
              <w:bottom w:w="140" w:type="dxa"/>
              <w:left w:w="200" w:type="dxa"/>
              <w:right w:w="200" w:type="dxa"/>
            </w:tcMar>
          </w:tcPr>
          <w:p>
            <w:r>
              <w:rPr>
                <w:rFonts w:ascii="Calibri" w:hAnsi="Calibri"/>
                <w:sz w:val="20"/>
              </w:rPr>
              <w:t>NULL</w:t>
            </w:r>
          </w:p>
        </w:tc>
        <w:tc>
          <w:tcPr>
            <w:tcW w:type="dxa" w:w="3168"/>
            <w:shd w:fill="F2F5F8"/>
            <w:tcMar>
              <w:top w:w="140" w:type="dxa"/>
              <w:bottom w:w="140" w:type="dxa"/>
              <w:left w:w="200" w:type="dxa"/>
              <w:right w:w="200" w:type="dxa"/>
            </w:tcMar>
          </w:tcPr>
          <w:p>
            <w:r>
              <w:rPr>
                <w:rFonts w:ascii="Calibri" w:hAnsi="Calibri"/>
                <w:sz w:val="20"/>
              </w:rPr>
              <w:t>Last name of registered profile</w:t>
            </w:r>
          </w:p>
        </w:tc>
      </w:tr>
    </w:tbl>
    <w:p>
      <w:pPr>
        <w:spacing w:before="120" w:after="120"/>
      </w:pPr>
    </w:p>
    <w:p>
      <w:pPr>
        <w:pStyle w:val="Heading2"/>
        <w:keepNext/>
        <w:spacing w:before="240" w:after="120"/>
      </w:pPr>
      <w:r>
        <w:rPr>
          <w:rFonts w:ascii="Calibri" w:hAnsi="Calibri"/>
          <w:b/>
          <w:color w:val="1B4353"/>
          <w:sz w:val="28"/>
        </w:rPr>
        <w:t>4.5 Assignment 5: online_exam_portal DB Design</w:t>
      </w:r>
    </w:p>
    <w:p>
      <w:pPr>
        <w:spacing w:after="120" w:line="276" w:lineRule="auto"/>
      </w:pPr>
      <w:r>
        <w:rPr>
          <w:rFonts w:ascii="Calibri" w:hAnsi="Calibri"/>
          <w:b w:val="0"/>
          <w:i w:val="0"/>
          <w:sz w:val="22"/>
        </w:rPr>
        <w:t>• Database Name: online_exam_portal</w:t>
      </w:r>
    </w:p>
    <w:p>
      <w:pPr>
        <w:spacing w:after="120" w:line="276" w:lineRule="auto"/>
      </w:pPr>
      <w:r>
        <w:rPr>
          <w:rFonts w:ascii="Calibri" w:hAnsi="Calibri"/>
          <w:b w:val="0"/>
          <w:i w:val="0"/>
          <w:sz w:val="22"/>
        </w:rPr>
        <w:t>• Tables Created: students, exams, questions, results</w:t>
      </w:r>
    </w:p>
    <w:p>
      <w:pPr>
        <w:spacing w:after="120" w:line="276" w:lineRule="auto"/>
      </w:pPr>
      <w:r>
        <w:rPr>
          <w:rFonts w:ascii="Calibri" w:hAnsi="Calibri"/>
          <w:b w:val="0"/>
          <w:i w:val="0"/>
          <w:sz w:val="22"/>
        </w:rPr>
        <w:t>• Relationships:</w:t>
      </w:r>
    </w:p>
    <w:p>
      <w:pPr>
        <w:pStyle w:val="ListBullet"/>
        <w:spacing w:after="60" w:line="276" w:lineRule="auto"/>
      </w:pPr>
      <w:r>
        <w:rPr>
          <w:rFonts w:ascii="Calibri" w:hAnsi="Calibri"/>
          <w:b/>
          <w:sz w:val="22"/>
        </w:rPr>
        <w:t xml:space="preserve">Exam - Question: </w:t>
      </w:r>
      <w:r>
        <w:rPr>
          <w:rFonts w:ascii="Calibri" w:hAnsi="Calibri"/>
          <w:sz w:val="22"/>
        </w:rPr>
        <w:t>One-to-Many bidirectional association. One exam contains multiple questions. Deleting an exam cascades deletions to its questions.</w:t>
      </w:r>
    </w:p>
    <w:p>
      <w:pPr>
        <w:pStyle w:val="ListBullet"/>
        <w:spacing w:after="60" w:line="276" w:lineRule="auto"/>
      </w:pPr>
      <w:r>
        <w:rPr>
          <w:rFonts w:ascii="Calibri" w:hAnsi="Calibri"/>
          <w:b/>
          <w:sz w:val="22"/>
        </w:rPr>
        <w:t xml:space="preserve">Student - Result: </w:t>
      </w:r>
      <w:r>
        <w:rPr>
          <w:rFonts w:ascii="Calibri" w:hAnsi="Calibri"/>
          <w:sz w:val="22"/>
        </w:rPr>
        <w:t>One-to-Many association. A student can have multiple exam results.</w:t>
      </w:r>
    </w:p>
    <w:p>
      <w:pPr>
        <w:pStyle w:val="ListBullet"/>
        <w:spacing w:after="60" w:line="276" w:lineRule="auto"/>
      </w:pPr>
      <w:r>
        <w:rPr>
          <w:rFonts w:ascii="Calibri" w:hAnsi="Calibri"/>
          <w:b/>
          <w:sz w:val="22"/>
        </w:rPr>
        <w:t xml:space="preserve">Exam - Result: </w:t>
      </w:r>
      <w:r>
        <w:rPr>
          <w:rFonts w:ascii="Calibri" w:hAnsi="Calibri"/>
          <w:sz w:val="22"/>
        </w:rPr>
        <w:t>One-to-Many association. An exam can have multiple student attempt results.</w:t>
      </w:r>
    </w:p>
    <w:p>
      <w:pPr>
        <w:spacing w:after="120" w:line="276" w:lineRule="auto"/>
      </w:pPr>
      <w:r>
        <w:rPr>
          <w:rFonts w:ascii="Calibri" w:hAnsi="Calibri"/>
          <w:b/>
          <w:i w:val="0"/>
          <w:sz w:val="22"/>
        </w:rPr>
        <w:t>Table: students</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340"/>
        <w:gridCol w:w="2340"/>
        <w:gridCol w:w="2340"/>
        <w:gridCol w:w="2340"/>
      </w:tblGrid>
      <w:tr>
        <w:tc>
          <w:tcPr>
            <w:tcW w:type="dxa" w:w="2160"/>
            <w:shd w:fill="0F2537"/>
            <w:tcMar>
              <w:top w:w="140" w:type="dxa"/>
              <w:bottom w:w="140" w:type="dxa"/>
              <w:left w:w="200" w:type="dxa"/>
              <w:right w:w="200" w:type="dxa"/>
            </w:tcMar>
          </w:tcPr>
          <w:p>
            <w:pPr>
              <w:jc w:val="left"/>
            </w:pPr>
            <w:r>
              <w:rPr>
                <w:rFonts w:ascii="Calibri" w:hAnsi="Calibri"/>
                <w:b/>
                <w:color w:val="FFFFFF"/>
                <w:sz w:val="22"/>
              </w:rPr>
              <w:t>Column Name</w:t>
            </w:r>
          </w:p>
        </w:tc>
        <w:tc>
          <w:tcPr>
            <w:tcW w:type="dxa" w:w="1728"/>
            <w:shd w:fill="0F2537"/>
            <w:tcMar>
              <w:top w:w="140" w:type="dxa"/>
              <w:bottom w:w="140" w:type="dxa"/>
              <w:left w:w="200" w:type="dxa"/>
              <w:right w:w="200" w:type="dxa"/>
            </w:tcMar>
          </w:tcPr>
          <w:p>
            <w:pPr>
              <w:jc w:val="left"/>
            </w:pPr>
            <w:r>
              <w:rPr>
                <w:rFonts w:ascii="Calibri" w:hAnsi="Calibri"/>
                <w:b/>
                <w:color w:val="FFFFFF"/>
                <w:sz w:val="22"/>
              </w:rPr>
              <w:t>Data Type</w:t>
            </w:r>
          </w:p>
        </w:tc>
        <w:tc>
          <w:tcPr>
            <w:tcW w:type="dxa" w:w="2592"/>
            <w:shd w:fill="0F2537"/>
            <w:tcMar>
              <w:top w:w="140" w:type="dxa"/>
              <w:bottom w:w="140" w:type="dxa"/>
              <w:left w:w="200" w:type="dxa"/>
              <w:right w:w="200" w:type="dxa"/>
            </w:tcMar>
          </w:tcPr>
          <w:p>
            <w:pPr>
              <w:jc w:val="left"/>
            </w:pPr>
            <w:r>
              <w:rPr>
                <w:rFonts w:ascii="Calibri" w:hAnsi="Calibri"/>
                <w:b/>
                <w:color w:val="FFFFFF"/>
                <w:sz w:val="22"/>
              </w:rPr>
              <w:t>Constraints</w:t>
            </w:r>
          </w:p>
        </w:tc>
        <w:tc>
          <w:tcPr>
            <w:tcW w:type="dxa" w:w="2880"/>
            <w:shd w:fill="0F2537"/>
            <w:tcMar>
              <w:top w:w="140" w:type="dxa"/>
              <w:bottom w:w="140" w:type="dxa"/>
              <w:left w:w="200" w:type="dxa"/>
              <w:right w:w="200" w:type="dxa"/>
            </w:tcMar>
          </w:tcPr>
          <w:p>
            <w:pPr>
              <w:jc w:val="left"/>
            </w:pPr>
            <w:r>
              <w:rPr>
                <w:rFonts w:ascii="Calibri" w:hAnsi="Calibri"/>
                <w:b/>
                <w:color w:val="FFFFFF"/>
                <w:sz w:val="22"/>
              </w:rPr>
              <w:t>Description</w:t>
            </w:r>
          </w:p>
        </w:tc>
      </w:tr>
      <w:tr>
        <w:tc>
          <w:tcPr>
            <w:tcW w:type="dxa" w:w="2160"/>
            <w:shd w:fill="FFFFFF"/>
            <w:tcMar>
              <w:top w:w="140" w:type="dxa"/>
              <w:bottom w:w="140" w:type="dxa"/>
              <w:left w:w="200" w:type="dxa"/>
              <w:right w:w="200" w:type="dxa"/>
            </w:tcMar>
          </w:tcPr>
          <w:p>
            <w:r>
              <w:rPr>
                <w:rFonts w:ascii="Calibri" w:hAnsi="Calibri"/>
                <w:sz w:val="20"/>
              </w:rPr>
              <w:t>id</w:t>
            </w:r>
          </w:p>
        </w:tc>
        <w:tc>
          <w:tcPr>
            <w:tcW w:type="dxa" w:w="1728"/>
            <w:shd w:fill="FFFFFF"/>
            <w:tcMar>
              <w:top w:w="140" w:type="dxa"/>
              <w:bottom w:w="140" w:type="dxa"/>
              <w:left w:w="200" w:type="dxa"/>
              <w:right w:w="200" w:type="dxa"/>
            </w:tcMar>
          </w:tcPr>
          <w:p>
            <w:r>
              <w:rPr>
                <w:rFonts w:ascii="Calibri" w:hAnsi="Calibri"/>
                <w:sz w:val="20"/>
              </w:rPr>
              <w:t>BIGINT</w:t>
            </w:r>
          </w:p>
        </w:tc>
        <w:tc>
          <w:tcPr>
            <w:tcW w:type="dxa" w:w="2592"/>
            <w:shd w:fill="FFFFFF"/>
            <w:tcMar>
              <w:top w:w="140" w:type="dxa"/>
              <w:bottom w:w="140" w:type="dxa"/>
              <w:left w:w="200" w:type="dxa"/>
              <w:right w:w="200" w:type="dxa"/>
            </w:tcMar>
          </w:tcPr>
          <w:p>
            <w:r>
              <w:rPr>
                <w:rFonts w:ascii="Calibri" w:hAnsi="Calibri"/>
                <w:sz w:val="20"/>
              </w:rPr>
              <w:t>PRIMARY KEY, AUTO_INCREMENT</w:t>
            </w:r>
          </w:p>
        </w:tc>
        <w:tc>
          <w:tcPr>
            <w:tcW w:type="dxa" w:w="2880"/>
            <w:shd w:fill="FFFFFF"/>
            <w:tcMar>
              <w:top w:w="140" w:type="dxa"/>
              <w:bottom w:w="140" w:type="dxa"/>
              <w:left w:w="200" w:type="dxa"/>
              <w:right w:w="200" w:type="dxa"/>
            </w:tcMar>
          </w:tcPr>
          <w:p>
            <w:r>
              <w:rPr>
                <w:rFonts w:ascii="Calibri" w:hAnsi="Calibri"/>
                <w:sz w:val="20"/>
              </w:rPr>
              <w:t>Unique student registration id</w:t>
            </w:r>
          </w:p>
        </w:tc>
      </w:tr>
      <w:tr>
        <w:tc>
          <w:tcPr>
            <w:tcW w:type="dxa" w:w="2160"/>
            <w:shd w:fill="F2F5F8"/>
            <w:tcMar>
              <w:top w:w="140" w:type="dxa"/>
              <w:bottom w:w="140" w:type="dxa"/>
              <w:left w:w="200" w:type="dxa"/>
              <w:right w:w="200" w:type="dxa"/>
            </w:tcMar>
          </w:tcPr>
          <w:p>
            <w:r>
              <w:rPr>
                <w:rFonts w:ascii="Calibri" w:hAnsi="Calibri"/>
                <w:sz w:val="20"/>
              </w:rPr>
              <w:t>name</w:t>
            </w:r>
          </w:p>
        </w:tc>
        <w:tc>
          <w:tcPr>
            <w:tcW w:type="dxa" w:w="1728"/>
            <w:shd w:fill="F2F5F8"/>
            <w:tcMar>
              <w:top w:w="140" w:type="dxa"/>
              <w:bottom w:w="140" w:type="dxa"/>
              <w:left w:w="200" w:type="dxa"/>
              <w:right w:w="200" w:type="dxa"/>
            </w:tcMar>
          </w:tcPr>
          <w:p>
            <w:r>
              <w:rPr>
                <w:rFonts w:ascii="Calibri" w:hAnsi="Calibri"/>
                <w:sz w:val="20"/>
              </w:rPr>
              <w:t>VARCHAR(255)</w:t>
            </w:r>
          </w:p>
        </w:tc>
        <w:tc>
          <w:tcPr>
            <w:tcW w:type="dxa" w:w="2592"/>
            <w:shd w:fill="F2F5F8"/>
            <w:tcMar>
              <w:top w:w="140" w:type="dxa"/>
              <w:bottom w:w="140" w:type="dxa"/>
              <w:left w:w="200" w:type="dxa"/>
              <w:right w:w="200" w:type="dxa"/>
            </w:tcMar>
          </w:tcPr>
          <w:p>
            <w:r>
              <w:rPr>
                <w:rFonts w:ascii="Calibri" w:hAnsi="Calibri"/>
                <w:sz w:val="20"/>
              </w:rPr>
              <w:t>NOT NULL</w:t>
            </w:r>
          </w:p>
        </w:tc>
        <w:tc>
          <w:tcPr>
            <w:tcW w:type="dxa" w:w="2880"/>
            <w:shd w:fill="F2F5F8"/>
            <w:tcMar>
              <w:top w:w="140" w:type="dxa"/>
              <w:bottom w:w="140" w:type="dxa"/>
              <w:left w:w="200" w:type="dxa"/>
              <w:right w:w="200" w:type="dxa"/>
            </w:tcMar>
          </w:tcPr>
          <w:p>
            <w:r>
              <w:rPr>
                <w:rFonts w:ascii="Calibri" w:hAnsi="Calibri"/>
                <w:sz w:val="20"/>
              </w:rPr>
              <w:t>Student full name</w:t>
            </w:r>
          </w:p>
        </w:tc>
      </w:tr>
      <w:tr>
        <w:tc>
          <w:tcPr>
            <w:tcW w:type="dxa" w:w="2160"/>
            <w:shd w:fill="FFFFFF"/>
            <w:tcMar>
              <w:top w:w="140" w:type="dxa"/>
              <w:bottom w:w="140" w:type="dxa"/>
              <w:left w:w="200" w:type="dxa"/>
              <w:right w:w="200" w:type="dxa"/>
            </w:tcMar>
          </w:tcPr>
          <w:p>
            <w:r>
              <w:rPr>
                <w:rFonts w:ascii="Calibri" w:hAnsi="Calibri"/>
                <w:sz w:val="20"/>
              </w:rPr>
              <w:t>email</w:t>
            </w:r>
          </w:p>
        </w:tc>
        <w:tc>
          <w:tcPr>
            <w:tcW w:type="dxa" w:w="1728"/>
            <w:shd w:fill="FFFFFF"/>
            <w:tcMar>
              <w:top w:w="140" w:type="dxa"/>
              <w:bottom w:w="140" w:type="dxa"/>
              <w:left w:w="200" w:type="dxa"/>
              <w:right w:w="200" w:type="dxa"/>
            </w:tcMar>
          </w:tcPr>
          <w:p>
            <w:r>
              <w:rPr>
                <w:rFonts w:ascii="Calibri" w:hAnsi="Calibri"/>
                <w:sz w:val="20"/>
              </w:rPr>
              <w:t>VARCHAR(255)</w:t>
            </w:r>
          </w:p>
        </w:tc>
        <w:tc>
          <w:tcPr>
            <w:tcW w:type="dxa" w:w="2592"/>
            <w:shd w:fill="FFFFFF"/>
            <w:tcMar>
              <w:top w:w="140" w:type="dxa"/>
              <w:bottom w:w="140" w:type="dxa"/>
              <w:left w:w="200" w:type="dxa"/>
              <w:right w:w="200" w:type="dxa"/>
            </w:tcMar>
          </w:tcPr>
          <w:p>
            <w:r>
              <w:rPr>
                <w:rFonts w:ascii="Calibri" w:hAnsi="Calibri"/>
                <w:sz w:val="20"/>
              </w:rPr>
              <w:t>NOT NULL, UNIQUE</w:t>
            </w:r>
          </w:p>
        </w:tc>
        <w:tc>
          <w:tcPr>
            <w:tcW w:type="dxa" w:w="2880"/>
            <w:shd w:fill="FFFFFF"/>
            <w:tcMar>
              <w:top w:w="140" w:type="dxa"/>
              <w:bottom w:w="140" w:type="dxa"/>
              <w:left w:w="200" w:type="dxa"/>
              <w:right w:w="200" w:type="dxa"/>
            </w:tcMar>
          </w:tcPr>
          <w:p>
            <w:r>
              <w:rPr>
                <w:rFonts w:ascii="Calibri" w:hAnsi="Calibri"/>
                <w:sz w:val="20"/>
              </w:rPr>
              <w:t>Unique email address</w:t>
            </w:r>
          </w:p>
        </w:tc>
      </w:tr>
      <w:tr>
        <w:tc>
          <w:tcPr>
            <w:tcW w:type="dxa" w:w="2160"/>
            <w:shd w:fill="F2F5F8"/>
            <w:tcMar>
              <w:top w:w="140" w:type="dxa"/>
              <w:bottom w:w="140" w:type="dxa"/>
              <w:left w:w="200" w:type="dxa"/>
              <w:right w:w="200" w:type="dxa"/>
            </w:tcMar>
          </w:tcPr>
          <w:p>
            <w:r>
              <w:rPr>
                <w:rFonts w:ascii="Calibri" w:hAnsi="Calibri"/>
                <w:sz w:val="20"/>
              </w:rPr>
              <w:t>registration_date</w:t>
            </w:r>
          </w:p>
        </w:tc>
        <w:tc>
          <w:tcPr>
            <w:tcW w:type="dxa" w:w="1728"/>
            <w:shd w:fill="F2F5F8"/>
            <w:tcMar>
              <w:top w:w="140" w:type="dxa"/>
              <w:bottom w:w="140" w:type="dxa"/>
              <w:left w:w="200" w:type="dxa"/>
              <w:right w:w="200" w:type="dxa"/>
            </w:tcMar>
          </w:tcPr>
          <w:p>
            <w:r>
              <w:rPr>
                <w:rFonts w:ascii="Calibri" w:hAnsi="Calibri"/>
                <w:sz w:val="20"/>
              </w:rPr>
              <w:t>DATETIME</w:t>
            </w:r>
          </w:p>
        </w:tc>
        <w:tc>
          <w:tcPr>
            <w:tcW w:type="dxa" w:w="2592"/>
            <w:shd w:fill="F2F5F8"/>
            <w:tcMar>
              <w:top w:w="140" w:type="dxa"/>
              <w:bottom w:w="140" w:type="dxa"/>
              <w:left w:w="200" w:type="dxa"/>
              <w:right w:w="200" w:type="dxa"/>
            </w:tcMar>
          </w:tcPr>
          <w:p>
            <w:r>
              <w:rPr>
                <w:rFonts w:ascii="Calibri" w:hAnsi="Calibri"/>
                <w:sz w:val="20"/>
              </w:rPr>
              <w:t>NULL</w:t>
            </w:r>
          </w:p>
        </w:tc>
        <w:tc>
          <w:tcPr>
            <w:tcW w:type="dxa" w:w="2880"/>
            <w:shd w:fill="F2F5F8"/>
            <w:tcMar>
              <w:top w:w="140" w:type="dxa"/>
              <w:bottom w:w="140" w:type="dxa"/>
              <w:left w:w="200" w:type="dxa"/>
              <w:right w:w="200" w:type="dxa"/>
            </w:tcMar>
          </w:tcPr>
          <w:p>
            <w:r>
              <w:rPr>
                <w:rFonts w:ascii="Calibri" w:hAnsi="Calibri"/>
                <w:sz w:val="20"/>
              </w:rPr>
              <w:t>DateTime student registered in system</w:t>
            </w:r>
          </w:p>
        </w:tc>
      </w:tr>
    </w:tbl>
    <w:p>
      <w:pPr>
        <w:spacing w:before="120" w:after="120"/>
      </w:pPr>
    </w:p>
    <w:p>
      <w:pPr>
        <w:spacing w:after="120" w:line="276" w:lineRule="auto"/>
      </w:pPr>
      <w:r>
        <w:rPr>
          <w:rFonts w:ascii="Calibri" w:hAnsi="Calibri"/>
          <w:b/>
          <w:i w:val="0"/>
          <w:sz w:val="22"/>
        </w:rPr>
        <w:t>Table: exams</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340"/>
        <w:gridCol w:w="2340"/>
        <w:gridCol w:w="2340"/>
        <w:gridCol w:w="2340"/>
      </w:tblGrid>
      <w:tr>
        <w:tc>
          <w:tcPr>
            <w:tcW w:type="dxa" w:w="2160"/>
            <w:shd w:fill="0F2537"/>
            <w:tcMar>
              <w:top w:w="140" w:type="dxa"/>
              <w:bottom w:w="140" w:type="dxa"/>
              <w:left w:w="200" w:type="dxa"/>
              <w:right w:w="200" w:type="dxa"/>
            </w:tcMar>
          </w:tcPr>
          <w:p>
            <w:pPr>
              <w:jc w:val="left"/>
            </w:pPr>
            <w:r>
              <w:rPr>
                <w:rFonts w:ascii="Calibri" w:hAnsi="Calibri"/>
                <w:b/>
                <w:color w:val="FFFFFF"/>
                <w:sz w:val="22"/>
              </w:rPr>
              <w:t>Column Name</w:t>
            </w:r>
          </w:p>
        </w:tc>
        <w:tc>
          <w:tcPr>
            <w:tcW w:type="dxa" w:w="1728"/>
            <w:shd w:fill="0F2537"/>
            <w:tcMar>
              <w:top w:w="140" w:type="dxa"/>
              <w:bottom w:w="140" w:type="dxa"/>
              <w:left w:w="200" w:type="dxa"/>
              <w:right w:w="200" w:type="dxa"/>
            </w:tcMar>
          </w:tcPr>
          <w:p>
            <w:pPr>
              <w:jc w:val="left"/>
            </w:pPr>
            <w:r>
              <w:rPr>
                <w:rFonts w:ascii="Calibri" w:hAnsi="Calibri"/>
                <w:b/>
                <w:color w:val="FFFFFF"/>
                <w:sz w:val="22"/>
              </w:rPr>
              <w:t>Data Type</w:t>
            </w:r>
          </w:p>
        </w:tc>
        <w:tc>
          <w:tcPr>
            <w:tcW w:type="dxa" w:w="2592"/>
            <w:shd w:fill="0F2537"/>
            <w:tcMar>
              <w:top w:w="140" w:type="dxa"/>
              <w:bottom w:w="140" w:type="dxa"/>
              <w:left w:w="200" w:type="dxa"/>
              <w:right w:w="200" w:type="dxa"/>
            </w:tcMar>
          </w:tcPr>
          <w:p>
            <w:pPr>
              <w:jc w:val="left"/>
            </w:pPr>
            <w:r>
              <w:rPr>
                <w:rFonts w:ascii="Calibri" w:hAnsi="Calibri"/>
                <w:b/>
                <w:color w:val="FFFFFF"/>
                <w:sz w:val="22"/>
              </w:rPr>
              <w:t>Constraints</w:t>
            </w:r>
          </w:p>
        </w:tc>
        <w:tc>
          <w:tcPr>
            <w:tcW w:type="dxa" w:w="2880"/>
            <w:shd w:fill="0F2537"/>
            <w:tcMar>
              <w:top w:w="140" w:type="dxa"/>
              <w:bottom w:w="140" w:type="dxa"/>
              <w:left w:w="200" w:type="dxa"/>
              <w:right w:w="200" w:type="dxa"/>
            </w:tcMar>
          </w:tcPr>
          <w:p>
            <w:pPr>
              <w:jc w:val="left"/>
            </w:pPr>
            <w:r>
              <w:rPr>
                <w:rFonts w:ascii="Calibri" w:hAnsi="Calibri"/>
                <w:b/>
                <w:color w:val="FFFFFF"/>
                <w:sz w:val="22"/>
              </w:rPr>
              <w:t>Description</w:t>
            </w:r>
          </w:p>
        </w:tc>
      </w:tr>
      <w:tr>
        <w:tc>
          <w:tcPr>
            <w:tcW w:type="dxa" w:w="2160"/>
            <w:shd w:fill="FFFFFF"/>
            <w:tcMar>
              <w:top w:w="140" w:type="dxa"/>
              <w:bottom w:w="140" w:type="dxa"/>
              <w:left w:w="200" w:type="dxa"/>
              <w:right w:w="200" w:type="dxa"/>
            </w:tcMar>
          </w:tcPr>
          <w:p>
            <w:r>
              <w:rPr>
                <w:rFonts w:ascii="Calibri" w:hAnsi="Calibri"/>
                <w:sz w:val="20"/>
              </w:rPr>
              <w:t>id</w:t>
            </w:r>
          </w:p>
        </w:tc>
        <w:tc>
          <w:tcPr>
            <w:tcW w:type="dxa" w:w="1728"/>
            <w:shd w:fill="FFFFFF"/>
            <w:tcMar>
              <w:top w:w="140" w:type="dxa"/>
              <w:bottom w:w="140" w:type="dxa"/>
              <w:left w:w="200" w:type="dxa"/>
              <w:right w:w="200" w:type="dxa"/>
            </w:tcMar>
          </w:tcPr>
          <w:p>
            <w:r>
              <w:rPr>
                <w:rFonts w:ascii="Calibri" w:hAnsi="Calibri"/>
                <w:sz w:val="20"/>
              </w:rPr>
              <w:t>BIGINT</w:t>
            </w:r>
          </w:p>
        </w:tc>
        <w:tc>
          <w:tcPr>
            <w:tcW w:type="dxa" w:w="2592"/>
            <w:shd w:fill="FFFFFF"/>
            <w:tcMar>
              <w:top w:w="140" w:type="dxa"/>
              <w:bottom w:w="140" w:type="dxa"/>
              <w:left w:w="200" w:type="dxa"/>
              <w:right w:w="200" w:type="dxa"/>
            </w:tcMar>
          </w:tcPr>
          <w:p>
            <w:r>
              <w:rPr>
                <w:rFonts w:ascii="Calibri" w:hAnsi="Calibri"/>
                <w:sz w:val="20"/>
              </w:rPr>
              <w:t>PRIMARY KEY, AUTO_INCREMENT</w:t>
            </w:r>
          </w:p>
        </w:tc>
        <w:tc>
          <w:tcPr>
            <w:tcW w:type="dxa" w:w="2880"/>
            <w:shd w:fill="FFFFFF"/>
            <w:tcMar>
              <w:top w:w="140" w:type="dxa"/>
              <w:bottom w:w="140" w:type="dxa"/>
              <w:left w:w="200" w:type="dxa"/>
              <w:right w:w="200" w:type="dxa"/>
            </w:tcMar>
          </w:tcPr>
          <w:p>
            <w:r>
              <w:rPr>
                <w:rFonts w:ascii="Calibri" w:hAnsi="Calibri"/>
                <w:sz w:val="20"/>
              </w:rPr>
              <w:t>Unique examination ID</w:t>
            </w:r>
          </w:p>
        </w:tc>
      </w:tr>
      <w:tr>
        <w:tc>
          <w:tcPr>
            <w:tcW w:type="dxa" w:w="2160"/>
            <w:shd w:fill="F2F5F8"/>
            <w:tcMar>
              <w:top w:w="140" w:type="dxa"/>
              <w:bottom w:w="140" w:type="dxa"/>
              <w:left w:w="200" w:type="dxa"/>
              <w:right w:w="200" w:type="dxa"/>
            </w:tcMar>
          </w:tcPr>
          <w:p>
            <w:r>
              <w:rPr>
                <w:rFonts w:ascii="Calibri" w:hAnsi="Calibri"/>
                <w:sz w:val="20"/>
              </w:rPr>
              <w:t>title</w:t>
            </w:r>
          </w:p>
        </w:tc>
        <w:tc>
          <w:tcPr>
            <w:tcW w:type="dxa" w:w="1728"/>
            <w:shd w:fill="F2F5F8"/>
            <w:tcMar>
              <w:top w:w="140" w:type="dxa"/>
              <w:bottom w:w="140" w:type="dxa"/>
              <w:left w:w="200" w:type="dxa"/>
              <w:right w:w="200" w:type="dxa"/>
            </w:tcMar>
          </w:tcPr>
          <w:p>
            <w:r>
              <w:rPr>
                <w:rFonts w:ascii="Calibri" w:hAnsi="Calibri"/>
                <w:sz w:val="20"/>
              </w:rPr>
              <w:t>VARCHAR(255)</w:t>
            </w:r>
          </w:p>
        </w:tc>
        <w:tc>
          <w:tcPr>
            <w:tcW w:type="dxa" w:w="2592"/>
            <w:shd w:fill="F2F5F8"/>
            <w:tcMar>
              <w:top w:w="140" w:type="dxa"/>
              <w:bottom w:w="140" w:type="dxa"/>
              <w:left w:w="200" w:type="dxa"/>
              <w:right w:w="200" w:type="dxa"/>
            </w:tcMar>
          </w:tcPr>
          <w:p>
            <w:r>
              <w:rPr>
                <w:rFonts w:ascii="Calibri" w:hAnsi="Calibri"/>
                <w:sz w:val="20"/>
              </w:rPr>
              <w:t>NOT NULL</w:t>
            </w:r>
          </w:p>
        </w:tc>
        <w:tc>
          <w:tcPr>
            <w:tcW w:type="dxa" w:w="2880"/>
            <w:shd w:fill="F2F5F8"/>
            <w:tcMar>
              <w:top w:w="140" w:type="dxa"/>
              <w:bottom w:w="140" w:type="dxa"/>
              <w:left w:w="200" w:type="dxa"/>
              <w:right w:w="200" w:type="dxa"/>
            </w:tcMar>
          </w:tcPr>
          <w:p>
            <w:r>
              <w:rPr>
                <w:rFonts w:ascii="Calibri" w:hAnsi="Calibri"/>
                <w:sz w:val="20"/>
              </w:rPr>
              <w:t>Title of the examination paper</w:t>
            </w:r>
          </w:p>
        </w:tc>
      </w:tr>
      <w:tr>
        <w:tc>
          <w:tcPr>
            <w:tcW w:type="dxa" w:w="2160"/>
            <w:shd w:fill="FFFFFF"/>
            <w:tcMar>
              <w:top w:w="140" w:type="dxa"/>
              <w:bottom w:w="140" w:type="dxa"/>
              <w:left w:w="200" w:type="dxa"/>
              <w:right w:w="200" w:type="dxa"/>
            </w:tcMar>
          </w:tcPr>
          <w:p>
            <w:r>
              <w:rPr>
                <w:rFonts w:ascii="Calibri" w:hAnsi="Calibri"/>
                <w:sz w:val="20"/>
              </w:rPr>
              <w:t>description</w:t>
            </w:r>
          </w:p>
        </w:tc>
        <w:tc>
          <w:tcPr>
            <w:tcW w:type="dxa" w:w="1728"/>
            <w:shd w:fill="FFFFFF"/>
            <w:tcMar>
              <w:top w:w="140" w:type="dxa"/>
              <w:bottom w:w="140" w:type="dxa"/>
              <w:left w:w="200" w:type="dxa"/>
              <w:right w:w="200" w:type="dxa"/>
            </w:tcMar>
          </w:tcPr>
          <w:p>
            <w:r>
              <w:rPr>
                <w:rFonts w:ascii="Calibri" w:hAnsi="Calibri"/>
                <w:sz w:val="20"/>
              </w:rPr>
              <w:t>VARCHAR(255)</w:t>
            </w:r>
          </w:p>
        </w:tc>
        <w:tc>
          <w:tcPr>
            <w:tcW w:type="dxa" w:w="2592"/>
            <w:shd w:fill="FFFFFF"/>
            <w:tcMar>
              <w:top w:w="140" w:type="dxa"/>
              <w:bottom w:w="140" w:type="dxa"/>
              <w:left w:w="200" w:type="dxa"/>
              <w:right w:w="200" w:type="dxa"/>
            </w:tcMar>
          </w:tcPr>
          <w:p>
            <w:r>
              <w:rPr>
                <w:rFonts w:ascii="Calibri" w:hAnsi="Calibri"/>
                <w:sz w:val="20"/>
              </w:rPr>
              <w:t>NULL</w:t>
            </w:r>
          </w:p>
        </w:tc>
        <w:tc>
          <w:tcPr>
            <w:tcW w:type="dxa" w:w="2880"/>
            <w:shd w:fill="FFFFFF"/>
            <w:tcMar>
              <w:top w:w="140" w:type="dxa"/>
              <w:bottom w:w="140" w:type="dxa"/>
              <w:left w:w="200" w:type="dxa"/>
              <w:right w:w="200" w:type="dxa"/>
            </w:tcMar>
          </w:tcPr>
          <w:p>
            <w:r>
              <w:rPr>
                <w:rFonts w:ascii="Calibri" w:hAnsi="Calibri"/>
                <w:sz w:val="20"/>
              </w:rPr>
              <w:t>Brief syllabus or guide</w:t>
            </w:r>
          </w:p>
        </w:tc>
      </w:tr>
      <w:tr>
        <w:tc>
          <w:tcPr>
            <w:tcW w:type="dxa" w:w="2160"/>
            <w:shd w:fill="F2F5F8"/>
            <w:tcMar>
              <w:top w:w="140" w:type="dxa"/>
              <w:bottom w:w="140" w:type="dxa"/>
              <w:left w:w="200" w:type="dxa"/>
              <w:right w:w="200" w:type="dxa"/>
            </w:tcMar>
          </w:tcPr>
          <w:p>
            <w:r>
              <w:rPr>
                <w:rFonts w:ascii="Calibri" w:hAnsi="Calibri"/>
                <w:sz w:val="20"/>
              </w:rPr>
              <w:t>duration_in_minutes</w:t>
            </w:r>
          </w:p>
        </w:tc>
        <w:tc>
          <w:tcPr>
            <w:tcW w:type="dxa" w:w="1728"/>
            <w:shd w:fill="F2F5F8"/>
            <w:tcMar>
              <w:top w:w="140" w:type="dxa"/>
              <w:bottom w:w="140" w:type="dxa"/>
              <w:left w:w="200" w:type="dxa"/>
              <w:right w:w="200" w:type="dxa"/>
            </w:tcMar>
          </w:tcPr>
          <w:p>
            <w:r>
              <w:rPr>
                <w:rFonts w:ascii="Calibri" w:hAnsi="Calibri"/>
                <w:sz w:val="20"/>
              </w:rPr>
              <w:t>INT</w:t>
            </w:r>
          </w:p>
        </w:tc>
        <w:tc>
          <w:tcPr>
            <w:tcW w:type="dxa" w:w="2592"/>
            <w:shd w:fill="F2F5F8"/>
            <w:tcMar>
              <w:top w:w="140" w:type="dxa"/>
              <w:bottom w:w="140" w:type="dxa"/>
              <w:left w:w="200" w:type="dxa"/>
              <w:right w:w="200" w:type="dxa"/>
            </w:tcMar>
          </w:tcPr>
          <w:p>
            <w:r>
              <w:rPr>
                <w:rFonts w:ascii="Calibri" w:hAnsi="Calibri"/>
                <w:sz w:val="20"/>
              </w:rPr>
              <w:t>NOT NULL</w:t>
            </w:r>
          </w:p>
        </w:tc>
        <w:tc>
          <w:tcPr>
            <w:tcW w:type="dxa" w:w="2880"/>
            <w:shd w:fill="F2F5F8"/>
            <w:tcMar>
              <w:top w:w="140" w:type="dxa"/>
              <w:bottom w:w="140" w:type="dxa"/>
              <w:left w:w="200" w:type="dxa"/>
              <w:right w:w="200" w:type="dxa"/>
            </w:tcMar>
          </w:tcPr>
          <w:p>
            <w:r>
              <w:rPr>
                <w:rFonts w:ascii="Calibri" w:hAnsi="Calibri"/>
                <w:sz w:val="20"/>
              </w:rPr>
              <w:t>Available examination period</w:t>
            </w:r>
          </w:p>
        </w:tc>
      </w:tr>
      <w:tr>
        <w:tc>
          <w:tcPr>
            <w:tcW w:type="dxa" w:w="2160"/>
            <w:shd w:fill="FFFFFF"/>
            <w:tcMar>
              <w:top w:w="140" w:type="dxa"/>
              <w:bottom w:w="140" w:type="dxa"/>
              <w:left w:w="200" w:type="dxa"/>
              <w:right w:w="200" w:type="dxa"/>
            </w:tcMar>
          </w:tcPr>
          <w:p>
            <w:r>
              <w:rPr>
                <w:rFonts w:ascii="Calibri" w:hAnsi="Calibri"/>
                <w:sz w:val="20"/>
              </w:rPr>
              <w:t>results_published</w:t>
            </w:r>
          </w:p>
        </w:tc>
        <w:tc>
          <w:tcPr>
            <w:tcW w:type="dxa" w:w="1728"/>
            <w:shd w:fill="FFFFFF"/>
            <w:tcMar>
              <w:top w:w="140" w:type="dxa"/>
              <w:bottom w:w="140" w:type="dxa"/>
              <w:left w:w="200" w:type="dxa"/>
              <w:right w:w="200" w:type="dxa"/>
            </w:tcMar>
          </w:tcPr>
          <w:p>
            <w:r>
              <w:rPr>
                <w:rFonts w:ascii="Calibri" w:hAnsi="Calibri"/>
                <w:sz w:val="20"/>
              </w:rPr>
              <w:t>BOOLEAN</w:t>
            </w:r>
          </w:p>
        </w:tc>
        <w:tc>
          <w:tcPr>
            <w:tcW w:type="dxa" w:w="2592"/>
            <w:shd w:fill="FFFFFF"/>
            <w:tcMar>
              <w:top w:w="140" w:type="dxa"/>
              <w:bottom w:w="140" w:type="dxa"/>
              <w:left w:w="200" w:type="dxa"/>
              <w:right w:w="200" w:type="dxa"/>
            </w:tcMar>
          </w:tcPr>
          <w:p>
            <w:r>
              <w:rPr>
                <w:rFonts w:ascii="Calibri" w:hAnsi="Calibri"/>
                <w:sz w:val="20"/>
              </w:rPr>
              <w:t>NOT NULL, DEFAULT FALSE</w:t>
            </w:r>
          </w:p>
        </w:tc>
        <w:tc>
          <w:tcPr>
            <w:tcW w:type="dxa" w:w="2880"/>
            <w:shd w:fill="FFFFFF"/>
            <w:tcMar>
              <w:top w:w="140" w:type="dxa"/>
              <w:bottom w:w="140" w:type="dxa"/>
              <w:left w:w="200" w:type="dxa"/>
              <w:right w:w="200" w:type="dxa"/>
            </w:tcMar>
          </w:tcPr>
          <w:p>
            <w:r>
              <w:rPr>
                <w:rFonts w:ascii="Calibri" w:hAnsi="Calibri"/>
                <w:sz w:val="20"/>
              </w:rPr>
              <w:t>Hides/Shows results to candidates</w:t>
            </w:r>
          </w:p>
        </w:tc>
      </w:tr>
    </w:tbl>
    <w:p>
      <w:pPr>
        <w:spacing w:before="120" w:after="120"/>
      </w:pPr>
    </w:p>
    <w:p>
      <w:pPr>
        <w:spacing w:after="120" w:line="276" w:lineRule="auto"/>
      </w:pPr>
      <w:r>
        <w:rPr>
          <w:rFonts w:ascii="Calibri" w:hAnsi="Calibri"/>
          <w:b/>
          <w:i w:val="0"/>
          <w:sz w:val="22"/>
        </w:rPr>
        <w:t>Table: questions</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340"/>
        <w:gridCol w:w="2340"/>
        <w:gridCol w:w="2340"/>
        <w:gridCol w:w="2340"/>
      </w:tblGrid>
      <w:tr>
        <w:tc>
          <w:tcPr>
            <w:tcW w:type="dxa" w:w="2160"/>
            <w:shd w:fill="0F2537"/>
            <w:tcMar>
              <w:top w:w="140" w:type="dxa"/>
              <w:bottom w:w="140" w:type="dxa"/>
              <w:left w:w="200" w:type="dxa"/>
              <w:right w:w="200" w:type="dxa"/>
            </w:tcMar>
          </w:tcPr>
          <w:p>
            <w:pPr>
              <w:jc w:val="left"/>
            </w:pPr>
            <w:r>
              <w:rPr>
                <w:rFonts w:ascii="Calibri" w:hAnsi="Calibri"/>
                <w:b/>
                <w:color w:val="FFFFFF"/>
                <w:sz w:val="22"/>
              </w:rPr>
              <w:t>Column Name</w:t>
            </w:r>
          </w:p>
        </w:tc>
        <w:tc>
          <w:tcPr>
            <w:tcW w:type="dxa" w:w="1728"/>
            <w:shd w:fill="0F2537"/>
            <w:tcMar>
              <w:top w:w="140" w:type="dxa"/>
              <w:bottom w:w="140" w:type="dxa"/>
              <w:left w:w="200" w:type="dxa"/>
              <w:right w:w="200" w:type="dxa"/>
            </w:tcMar>
          </w:tcPr>
          <w:p>
            <w:pPr>
              <w:jc w:val="left"/>
            </w:pPr>
            <w:r>
              <w:rPr>
                <w:rFonts w:ascii="Calibri" w:hAnsi="Calibri"/>
                <w:b/>
                <w:color w:val="FFFFFF"/>
                <w:sz w:val="22"/>
              </w:rPr>
              <w:t>Data Type</w:t>
            </w:r>
          </w:p>
        </w:tc>
        <w:tc>
          <w:tcPr>
            <w:tcW w:type="dxa" w:w="2592"/>
            <w:shd w:fill="0F2537"/>
            <w:tcMar>
              <w:top w:w="140" w:type="dxa"/>
              <w:bottom w:w="140" w:type="dxa"/>
              <w:left w:w="200" w:type="dxa"/>
              <w:right w:w="200" w:type="dxa"/>
            </w:tcMar>
          </w:tcPr>
          <w:p>
            <w:pPr>
              <w:jc w:val="left"/>
            </w:pPr>
            <w:r>
              <w:rPr>
                <w:rFonts w:ascii="Calibri" w:hAnsi="Calibri"/>
                <w:b/>
                <w:color w:val="FFFFFF"/>
                <w:sz w:val="22"/>
              </w:rPr>
              <w:t>Constraints</w:t>
            </w:r>
          </w:p>
        </w:tc>
        <w:tc>
          <w:tcPr>
            <w:tcW w:type="dxa" w:w="2880"/>
            <w:shd w:fill="0F2537"/>
            <w:tcMar>
              <w:top w:w="140" w:type="dxa"/>
              <w:bottom w:w="140" w:type="dxa"/>
              <w:left w:w="200" w:type="dxa"/>
              <w:right w:w="200" w:type="dxa"/>
            </w:tcMar>
          </w:tcPr>
          <w:p>
            <w:pPr>
              <w:jc w:val="left"/>
            </w:pPr>
            <w:r>
              <w:rPr>
                <w:rFonts w:ascii="Calibri" w:hAnsi="Calibri"/>
                <w:b/>
                <w:color w:val="FFFFFF"/>
                <w:sz w:val="22"/>
              </w:rPr>
              <w:t>Description</w:t>
            </w:r>
          </w:p>
        </w:tc>
      </w:tr>
      <w:tr>
        <w:tc>
          <w:tcPr>
            <w:tcW w:type="dxa" w:w="2160"/>
            <w:shd w:fill="FFFFFF"/>
            <w:tcMar>
              <w:top w:w="140" w:type="dxa"/>
              <w:bottom w:w="140" w:type="dxa"/>
              <w:left w:w="200" w:type="dxa"/>
              <w:right w:w="200" w:type="dxa"/>
            </w:tcMar>
          </w:tcPr>
          <w:p>
            <w:r>
              <w:rPr>
                <w:rFonts w:ascii="Calibri" w:hAnsi="Calibri"/>
                <w:sz w:val="20"/>
              </w:rPr>
              <w:t>id</w:t>
            </w:r>
          </w:p>
        </w:tc>
        <w:tc>
          <w:tcPr>
            <w:tcW w:type="dxa" w:w="1728"/>
            <w:shd w:fill="FFFFFF"/>
            <w:tcMar>
              <w:top w:w="140" w:type="dxa"/>
              <w:bottom w:w="140" w:type="dxa"/>
              <w:left w:w="200" w:type="dxa"/>
              <w:right w:w="200" w:type="dxa"/>
            </w:tcMar>
          </w:tcPr>
          <w:p>
            <w:r>
              <w:rPr>
                <w:rFonts w:ascii="Calibri" w:hAnsi="Calibri"/>
                <w:sz w:val="20"/>
              </w:rPr>
              <w:t>BIGINT</w:t>
            </w:r>
          </w:p>
        </w:tc>
        <w:tc>
          <w:tcPr>
            <w:tcW w:type="dxa" w:w="2592"/>
            <w:shd w:fill="FFFFFF"/>
            <w:tcMar>
              <w:top w:w="140" w:type="dxa"/>
              <w:bottom w:w="140" w:type="dxa"/>
              <w:left w:w="200" w:type="dxa"/>
              <w:right w:w="200" w:type="dxa"/>
            </w:tcMar>
          </w:tcPr>
          <w:p>
            <w:r>
              <w:rPr>
                <w:rFonts w:ascii="Calibri" w:hAnsi="Calibri"/>
                <w:sz w:val="20"/>
              </w:rPr>
              <w:t>PRIMARY KEY, AUTO_INCREMENT</w:t>
            </w:r>
          </w:p>
        </w:tc>
        <w:tc>
          <w:tcPr>
            <w:tcW w:type="dxa" w:w="2880"/>
            <w:shd w:fill="FFFFFF"/>
            <w:tcMar>
              <w:top w:w="140" w:type="dxa"/>
              <w:bottom w:w="140" w:type="dxa"/>
              <w:left w:w="200" w:type="dxa"/>
              <w:right w:w="200" w:type="dxa"/>
            </w:tcMar>
          </w:tcPr>
          <w:p>
            <w:r>
              <w:rPr>
                <w:rFonts w:ascii="Calibri" w:hAnsi="Calibri"/>
                <w:sz w:val="20"/>
              </w:rPr>
              <w:t>Unique question index</w:t>
            </w:r>
          </w:p>
        </w:tc>
      </w:tr>
      <w:tr>
        <w:tc>
          <w:tcPr>
            <w:tcW w:type="dxa" w:w="2160"/>
            <w:shd w:fill="F2F5F8"/>
            <w:tcMar>
              <w:top w:w="140" w:type="dxa"/>
              <w:bottom w:w="140" w:type="dxa"/>
              <w:left w:w="200" w:type="dxa"/>
              <w:right w:w="200" w:type="dxa"/>
            </w:tcMar>
          </w:tcPr>
          <w:p>
            <w:r>
              <w:rPr>
                <w:rFonts w:ascii="Calibri" w:hAnsi="Calibri"/>
                <w:sz w:val="20"/>
              </w:rPr>
              <w:t>question_text</w:t>
            </w:r>
          </w:p>
        </w:tc>
        <w:tc>
          <w:tcPr>
            <w:tcW w:type="dxa" w:w="1728"/>
            <w:shd w:fill="F2F5F8"/>
            <w:tcMar>
              <w:top w:w="140" w:type="dxa"/>
              <w:bottom w:w="140" w:type="dxa"/>
              <w:left w:w="200" w:type="dxa"/>
              <w:right w:w="200" w:type="dxa"/>
            </w:tcMar>
          </w:tcPr>
          <w:p>
            <w:r>
              <w:rPr>
                <w:rFonts w:ascii="Calibri" w:hAnsi="Calibri"/>
                <w:sz w:val="20"/>
              </w:rPr>
              <w:t>VARCHAR(255)</w:t>
            </w:r>
          </w:p>
        </w:tc>
        <w:tc>
          <w:tcPr>
            <w:tcW w:type="dxa" w:w="2592"/>
            <w:shd w:fill="F2F5F8"/>
            <w:tcMar>
              <w:top w:w="140" w:type="dxa"/>
              <w:bottom w:w="140" w:type="dxa"/>
              <w:left w:w="200" w:type="dxa"/>
              <w:right w:w="200" w:type="dxa"/>
            </w:tcMar>
          </w:tcPr>
          <w:p>
            <w:r>
              <w:rPr>
                <w:rFonts w:ascii="Calibri" w:hAnsi="Calibri"/>
                <w:sz w:val="20"/>
              </w:rPr>
              <w:t>NOT NULL</w:t>
            </w:r>
          </w:p>
        </w:tc>
        <w:tc>
          <w:tcPr>
            <w:tcW w:type="dxa" w:w="2880"/>
            <w:shd w:fill="F2F5F8"/>
            <w:tcMar>
              <w:top w:w="140" w:type="dxa"/>
              <w:bottom w:w="140" w:type="dxa"/>
              <w:left w:w="200" w:type="dxa"/>
              <w:right w:w="200" w:type="dxa"/>
            </w:tcMar>
          </w:tcPr>
          <w:p>
            <w:r>
              <w:rPr>
                <w:rFonts w:ascii="Calibri" w:hAnsi="Calibri"/>
                <w:sz w:val="20"/>
              </w:rPr>
              <w:t>Multiple choice question description</w:t>
            </w:r>
          </w:p>
        </w:tc>
      </w:tr>
      <w:tr>
        <w:tc>
          <w:tcPr>
            <w:tcW w:type="dxa" w:w="2160"/>
            <w:shd w:fill="FFFFFF"/>
            <w:tcMar>
              <w:top w:w="140" w:type="dxa"/>
              <w:bottom w:w="140" w:type="dxa"/>
              <w:left w:w="200" w:type="dxa"/>
              <w:right w:w="200" w:type="dxa"/>
            </w:tcMar>
          </w:tcPr>
          <w:p>
            <w:r>
              <w:rPr>
                <w:rFonts w:ascii="Calibri" w:hAnsi="Calibri"/>
                <w:sz w:val="20"/>
              </w:rPr>
              <w:t>optiona / b / c / d</w:t>
            </w:r>
          </w:p>
        </w:tc>
        <w:tc>
          <w:tcPr>
            <w:tcW w:type="dxa" w:w="1728"/>
            <w:shd w:fill="FFFFFF"/>
            <w:tcMar>
              <w:top w:w="140" w:type="dxa"/>
              <w:bottom w:w="140" w:type="dxa"/>
              <w:left w:w="200" w:type="dxa"/>
              <w:right w:w="200" w:type="dxa"/>
            </w:tcMar>
          </w:tcPr>
          <w:p>
            <w:r>
              <w:rPr>
                <w:rFonts w:ascii="Calibri" w:hAnsi="Calibri"/>
                <w:sz w:val="20"/>
              </w:rPr>
              <w:t>VARCHAR(255)</w:t>
            </w:r>
          </w:p>
        </w:tc>
        <w:tc>
          <w:tcPr>
            <w:tcW w:type="dxa" w:w="2592"/>
            <w:shd w:fill="FFFFFF"/>
            <w:tcMar>
              <w:top w:w="140" w:type="dxa"/>
              <w:bottom w:w="140" w:type="dxa"/>
              <w:left w:w="200" w:type="dxa"/>
              <w:right w:w="200" w:type="dxa"/>
            </w:tcMar>
          </w:tcPr>
          <w:p>
            <w:r>
              <w:rPr>
                <w:rFonts w:ascii="Calibri" w:hAnsi="Calibri"/>
                <w:sz w:val="20"/>
              </w:rPr>
              <w:t>NOT NULL</w:t>
            </w:r>
          </w:p>
        </w:tc>
        <w:tc>
          <w:tcPr>
            <w:tcW w:type="dxa" w:w="2880"/>
            <w:shd w:fill="FFFFFF"/>
            <w:tcMar>
              <w:top w:w="140" w:type="dxa"/>
              <w:bottom w:w="140" w:type="dxa"/>
              <w:left w:w="200" w:type="dxa"/>
              <w:right w:w="200" w:type="dxa"/>
            </w:tcMar>
          </w:tcPr>
          <w:p>
            <w:r>
              <w:rPr>
                <w:rFonts w:ascii="Calibri" w:hAnsi="Calibri"/>
                <w:sz w:val="20"/>
              </w:rPr>
              <w:t>Answer options A, B, C, and D</w:t>
            </w:r>
          </w:p>
        </w:tc>
      </w:tr>
      <w:tr>
        <w:tc>
          <w:tcPr>
            <w:tcW w:type="dxa" w:w="2160"/>
            <w:shd w:fill="F2F5F8"/>
            <w:tcMar>
              <w:top w:w="140" w:type="dxa"/>
              <w:bottom w:w="140" w:type="dxa"/>
              <w:left w:w="200" w:type="dxa"/>
              <w:right w:w="200" w:type="dxa"/>
            </w:tcMar>
          </w:tcPr>
          <w:p>
            <w:r>
              <w:rPr>
                <w:rFonts w:ascii="Calibri" w:hAnsi="Calibri"/>
                <w:sz w:val="20"/>
              </w:rPr>
              <w:t>correct_option</w:t>
            </w:r>
          </w:p>
        </w:tc>
        <w:tc>
          <w:tcPr>
            <w:tcW w:type="dxa" w:w="1728"/>
            <w:shd w:fill="F2F5F8"/>
            <w:tcMar>
              <w:top w:w="140" w:type="dxa"/>
              <w:bottom w:w="140" w:type="dxa"/>
              <w:left w:w="200" w:type="dxa"/>
              <w:right w:w="200" w:type="dxa"/>
            </w:tcMar>
          </w:tcPr>
          <w:p>
            <w:r>
              <w:rPr>
                <w:rFonts w:ascii="Calibri" w:hAnsi="Calibri"/>
                <w:sz w:val="20"/>
              </w:rPr>
              <w:t>VARCHAR(255)</w:t>
            </w:r>
          </w:p>
        </w:tc>
        <w:tc>
          <w:tcPr>
            <w:tcW w:type="dxa" w:w="2592"/>
            <w:shd w:fill="F2F5F8"/>
            <w:tcMar>
              <w:top w:w="140" w:type="dxa"/>
              <w:bottom w:w="140" w:type="dxa"/>
              <w:left w:w="200" w:type="dxa"/>
              <w:right w:w="200" w:type="dxa"/>
            </w:tcMar>
          </w:tcPr>
          <w:p>
            <w:r>
              <w:rPr>
                <w:rFonts w:ascii="Calibri" w:hAnsi="Calibri"/>
                <w:sz w:val="20"/>
              </w:rPr>
              <w:t>NOT NULL</w:t>
            </w:r>
          </w:p>
        </w:tc>
        <w:tc>
          <w:tcPr>
            <w:tcW w:type="dxa" w:w="2880"/>
            <w:shd w:fill="F2F5F8"/>
            <w:tcMar>
              <w:top w:w="140" w:type="dxa"/>
              <w:bottom w:w="140" w:type="dxa"/>
              <w:left w:w="200" w:type="dxa"/>
              <w:right w:w="200" w:type="dxa"/>
            </w:tcMar>
          </w:tcPr>
          <w:p>
            <w:r>
              <w:rPr>
                <w:rFonts w:ascii="Calibri" w:hAnsi="Calibri"/>
                <w:sz w:val="20"/>
              </w:rPr>
              <w:t>Target correct option (A, B, C, or D)</w:t>
            </w:r>
          </w:p>
        </w:tc>
      </w:tr>
      <w:tr>
        <w:tc>
          <w:tcPr>
            <w:tcW w:type="dxa" w:w="2160"/>
            <w:shd w:fill="FFFFFF"/>
            <w:tcMar>
              <w:top w:w="140" w:type="dxa"/>
              <w:bottom w:w="140" w:type="dxa"/>
              <w:left w:w="200" w:type="dxa"/>
              <w:right w:w="200" w:type="dxa"/>
            </w:tcMar>
          </w:tcPr>
          <w:p>
            <w:r>
              <w:rPr>
                <w:rFonts w:ascii="Calibri" w:hAnsi="Calibri"/>
                <w:sz w:val="20"/>
              </w:rPr>
              <w:t>marks</w:t>
            </w:r>
          </w:p>
        </w:tc>
        <w:tc>
          <w:tcPr>
            <w:tcW w:type="dxa" w:w="1728"/>
            <w:shd w:fill="FFFFFF"/>
            <w:tcMar>
              <w:top w:w="140" w:type="dxa"/>
              <w:bottom w:w="140" w:type="dxa"/>
              <w:left w:w="200" w:type="dxa"/>
              <w:right w:w="200" w:type="dxa"/>
            </w:tcMar>
          </w:tcPr>
          <w:p>
            <w:r>
              <w:rPr>
                <w:rFonts w:ascii="Calibri" w:hAnsi="Calibri"/>
                <w:sz w:val="20"/>
              </w:rPr>
              <w:t>INT</w:t>
            </w:r>
          </w:p>
        </w:tc>
        <w:tc>
          <w:tcPr>
            <w:tcW w:type="dxa" w:w="2592"/>
            <w:shd w:fill="FFFFFF"/>
            <w:tcMar>
              <w:top w:w="140" w:type="dxa"/>
              <w:bottom w:w="140" w:type="dxa"/>
              <w:left w:w="200" w:type="dxa"/>
              <w:right w:w="200" w:type="dxa"/>
            </w:tcMar>
          </w:tcPr>
          <w:p>
            <w:r>
              <w:rPr>
                <w:rFonts w:ascii="Calibri" w:hAnsi="Calibri"/>
                <w:sz w:val="20"/>
              </w:rPr>
              <w:t>NOT NULL</w:t>
            </w:r>
          </w:p>
        </w:tc>
        <w:tc>
          <w:tcPr>
            <w:tcW w:type="dxa" w:w="2880"/>
            <w:shd w:fill="FFFFFF"/>
            <w:tcMar>
              <w:top w:w="140" w:type="dxa"/>
              <w:bottom w:w="140" w:type="dxa"/>
              <w:left w:w="200" w:type="dxa"/>
              <w:right w:w="200" w:type="dxa"/>
            </w:tcMar>
          </w:tcPr>
          <w:p>
            <w:r>
              <w:rPr>
                <w:rFonts w:ascii="Calibri" w:hAnsi="Calibri"/>
                <w:sz w:val="20"/>
              </w:rPr>
              <w:t>Marks weight assigned to the question</w:t>
            </w:r>
          </w:p>
        </w:tc>
      </w:tr>
      <w:tr>
        <w:tc>
          <w:tcPr>
            <w:tcW w:type="dxa" w:w="2160"/>
            <w:shd w:fill="F2F5F8"/>
            <w:tcMar>
              <w:top w:w="140" w:type="dxa"/>
              <w:bottom w:w="140" w:type="dxa"/>
              <w:left w:w="200" w:type="dxa"/>
              <w:right w:w="200" w:type="dxa"/>
            </w:tcMar>
          </w:tcPr>
          <w:p>
            <w:r>
              <w:rPr>
                <w:rFonts w:ascii="Calibri" w:hAnsi="Calibri"/>
                <w:sz w:val="20"/>
              </w:rPr>
              <w:t>exam_id</w:t>
            </w:r>
          </w:p>
        </w:tc>
        <w:tc>
          <w:tcPr>
            <w:tcW w:type="dxa" w:w="1728"/>
            <w:shd w:fill="F2F5F8"/>
            <w:tcMar>
              <w:top w:w="140" w:type="dxa"/>
              <w:bottom w:w="140" w:type="dxa"/>
              <w:left w:w="200" w:type="dxa"/>
              <w:right w:w="200" w:type="dxa"/>
            </w:tcMar>
          </w:tcPr>
          <w:p>
            <w:r>
              <w:rPr>
                <w:rFonts w:ascii="Calibri" w:hAnsi="Calibri"/>
                <w:sz w:val="20"/>
              </w:rPr>
              <w:t>BIGINT</w:t>
            </w:r>
          </w:p>
        </w:tc>
        <w:tc>
          <w:tcPr>
            <w:tcW w:type="dxa" w:w="2592"/>
            <w:shd w:fill="F2F5F8"/>
            <w:tcMar>
              <w:top w:w="140" w:type="dxa"/>
              <w:bottom w:w="140" w:type="dxa"/>
              <w:left w:w="200" w:type="dxa"/>
              <w:right w:w="200" w:type="dxa"/>
            </w:tcMar>
          </w:tcPr>
          <w:p>
            <w:r>
              <w:rPr>
                <w:rFonts w:ascii="Calibri" w:hAnsi="Calibri"/>
                <w:sz w:val="20"/>
              </w:rPr>
              <w:t>FOREIGN KEY, NOT NULL</w:t>
            </w:r>
          </w:p>
        </w:tc>
        <w:tc>
          <w:tcPr>
            <w:tcW w:type="dxa" w:w="2880"/>
            <w:shd w:fill="F2F5F8"/>
            <w:tcMar>
              <w:top w:w="140" w:type="dxa"/>
              <w:bottom w:w="140" w:type="dxa"/>
              <w:left w:w="200" w:type="dxa"/>
              <w:right w:w="200" w:type="dxa"/>
            </w:tcMar>
          </w:tcPr>
          <w:p>
            <w:r>
              <w:rPr>
                <w:rFonts w:ascii="Calibri" w:hAnsi="Calibri"/>
                <w:sz w:val="20"/>
              </w:rPr>
              <w:t>References exams(id) with Cascade Delete.</w:t>
            </w:r>
          </w:p>
        </w:tc>
      </w:tr>
    </w:tbl>
    <w:p>
      <w:pPr>
        <w:spacing w:before="120" w:after="120"/>
      </w:pPr>
    </w:p>
    <w:p>
      <w:pPr>
        <w:spacing w:after="120" w:line="276" w:lineRule="auto"/>
      </w:pPr>
      <w:r>
        <w:rPr>
          <w:rFonts w:ascii="Calibri" w:hAnsi="Calibri"/>
          <w:b/>
          <w:i w:val="0"/>
          <w:sz w:val="22"/>
        </w:rPr>
        <w:t>Table: results</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340"/>
        <w:gridCol w:w="2340"/>
        <w:gridCol w:w="2340"/>
        <w:gridCol w:w="2340"/>
      </w:tblGrid>
      <w:tr>
        <w:tc>
          <w:tcPr>
            <w:tcW w:type="dxa" w:w="2160"/>
            <w:shd w:fill="0F2537"/>
            <w:tcMar>
              <w:top w:w="140" w:type="dxa"/>
              <w:bottom w:w="140" w:type="dxa"/>
              <w:left w:w="200" w:type="dxa"/>
              <w:right w:w="200" w:type="dxa"/>
            </w:tcMar>
          </w:tcPr>
          <w:p>
            <w:pPr>
              <w:jc w:val="left"/>
            </w:pPr>
            <w:r>
              <w:rPr>
                <w:rFonts w:ascii="Calibri" w:hAnsi="Calibri"/>
                <w:b/>
                <w:color w:val="FFFFFF"/>
                <w:sz w:val="22"/>
              </w:rPr>
              <w:t>Column Name</w:t>
            </w:r>
          </w:p>
        </w:tc>
        <w:tc>
          <w:tcPr>
            <w:tcW w:type="dxa" w:w="1728"/>
            <w:shd w:fill="0F2537"/>
            <w:tcMar>
              <w:top w:w="140" w:type="dxa"/>
              <w:bottom w:w="140" w:type="dxa"/>
              <w:left w:w="200" w:type="dxa"/>
              <w:right w:w="200" w:type="dxa"/>
            </w:tcMar>
          </w:tcPr>
          <w:p>
            <w:pPr>
              <w:jc w:val="left"/>
            </w:pPr>
            <w:r>
              <w:rPr>
                <w:rFonts w:ascii="Calibri" w:hAnsi="Calibri"/>
                <w:b/>
                <w:color w:val="FFFFFF"/>
                <w:sz w:val="22"/>
              </w:rPr>
              <w:t>Data Type</w:t>
            </w:r>
          </w:p>
        </w:tc>
        <w:tc>
          <w:tcPr>
            <w:tcW w:type="dxa" w:w="2592"/>
            <w:shd w:fill="0F2537"/>
            <w:tcMar>
              <w:top w:w="140" w:type="dxa"/>
              <w:bottom w:w="140" w:type="dxa"/>
              <w:left w:w="200" w:type="dxa"/>
              <w:right w:w="200" w:type="dxa"/>
            </w:tcMar>
          </w:tcPr>
          <w:p>
            <w:pPr>
              <w:jc w:val="left"/>
            </w:pPr>
            <w:r>
              <w:rPr>
                <w:rFonts w:ascii="Calibri" w:hAnsi="Calibri"/>
                <w:b/>
                <w:color w:val="FFFFFF"/>
                <w:sz w:val="22"/>
              </w:rPr>
              <w:t>Constraints</w:t>
            </w:r>
          </w:p>
        </w:tc>
        <w:tc>
          <w:tcPr>
            <w:tcW w:type="dxa" w:w="2880"/>
            <w:shd w:fill="0F2537"/>
            <w:tcMar>
              <w:top w:w="140" w:type="dxa"/>
              <w:bottom w:w="140" w:type="dxa"/>
              <w:left w:w="200" w:type="dxa"/>
              <w:right w:w="200" w:type="dxa"/>
            </w:tcMar>
          </w:tcPr>
          <w:p>
            <w:pPr>
              <w:jc w:val="left"/>
            </w:pPr>
            <w:r>
              <w:rPr>
                <w:rFonts w:ascii="Calibri" w:hAnsi="Calibri"/>
                <w:b/>
                <w:color w:val="FFFFFF"/>
                <w:sz w:val="22"/>
              </w:rPr>
              <w:t>Description</w:t>
            </w:r>
          </w:p>
        </w:tc>
      </w:tr>
      <w:tr>
        <w:tc>
          <w:tcPr>
            <w:tcW w:type="dxa" w:w="2160"/>
            <w:shd w:fill="FFFFFF"/>
            <w:tcMar>
              <w:top w:w="140" w:type="dxa"/>
              <w:bottom w:w="140" w:type="dxa"/>
              <w:left w:w="200" w:type="dxa"/>
              <w:right w:w="200" w:type="dxa"/>
            </w:tcMar>
          </w:tcPr>
          <w:p>
            <w:r>
              <w:rPr>
                <w:rFonts w:ascii="Calibri" w:hAnsi="Calibri"/>
                <w:sz w:val="20"/>
              </w:rPr>
              <w:t>id</w:t>
            </w:r>
          </w:p>
        </w:tc>
        <w:tc>
          <w:tcPr>
            <w:tcW w:type="dxa" w:w="1728"/>
            <w:shd w:fill="FFFFFF"/>
            <w:tcMar>
              <w:top w:w="140" w:type="dxa"/>
              <w:bottom w:w="140" w:type="dxa"/>
              <w:left w:w="200" w:type="dxa"/>
              <w:right w:w="200" w:type="dxa"/>
            </w:tcMar>
          </w:tcPr>
          <w:p>
            <w:r>
              <w:rPr>
                <w:rFonts w:ascii="Calibri" w:hAnsi="Calibri"/>
                <w:sz w:val="20"/>
              </w:rPr>
              <w:t>BIGINT</w:t>
            </w:r>
          </w:p>
        </w:tc>
        <w:tc>
          <w:tcPr>
            <w:tcW w:type="dxa" w:w="2592"/>
            <w:shd w:fill="FFFFFF"/>
            <w:tcMar>
              <w:top w:w="140" w:type="dxa"/>
              <w:bottom w:w="140" w:type="dxa"/>
              <w:left w:w="200" w:type="dxa"/>
              <w:right w:w="200" w:type="dxa"/>
            </w:tcMar>
          </w:tcPr>
          <w:p>
            <w:r>
              <w:rPr>
                <w:rFonts w:ascii="Calibri" w:hAnsi="Calibri"/>
                <w:sz w:val="20"/>
              </w:rPr>
              <w:t>PRIMARY KEY, AUTO_INCREMENT</w:t>
            </w:r>
          </w:p>
        </w:tc>
        <w:tc>
          <w:tcPr>
            <w:tcW w:type="dxa" w:w="2880"/>
            <w:shd w:fill="FFFFFF"/>
            <w:tcMar>
              <w:top w:w="140" w:type="dxa"/>
              <w:bottom w:w="140" w:type="dxa"/>
              <w:left w:w="200" w:type="dxa"/>
              <w:right w:w="200" w:type="dxa"/>
            </w:tcMar>
          </w:tcPr>
          <w:p>
            <w:r>
              <w:rPr>
                <w:rFonts w:ascii="Calibri" w:hAnsi="Calibri"/>
                <w:sz w:val="20"/>
              </w:rPr>
              <w:t>Unique result attempt id</w:t>
            </w:r>
          </w:p>
        </w:tc>
      </w:tr>
      <w:tr>
        <w:tc>
          <w:tcPr>
            <w:tcW w:type="dxa" w:w="2160"/>
            <w:shd w:fill="F2F5F8"/>
            <w:tcMar>
              <w:top w:w="140" w:type="dxa"/>
              <w:bottom w:w="140" w:type="dxa"/>
              <w:left w:w="200" w:type="dxa"/>
              <w:right w:w="200" w:type="dxa"/>
            </w:tcMar>
          </w:tcPr>
          <w:p>
            <w:r>
              <w:rPr>
                <w:rFonts w:ascii="Calibri" w:hAnsi="Calibri"/>
                <w:sz w:val="20"/>
              </w:rPr>
              <w:t>student_id</w:t>
            </w:r>
          </w:p>
        </w:tc>
        <w:tc>
          <w:tcPr>
            <w:tcW w:type="dxa" w:w="1728"/>
            <w:shd w:fill="F2F5F8"/>
            <w:tcMar>
              <w:top w:w="140" w:type="dxa"/>
              <w:bottom w:w="140" w:type="dxa"/>
              <w:left w:w="200" w:type="dxa"/>
              <w:right w:w="200" w:type="dxa"/>
            </w:tcMar>
          </w:tcPr>
          <w:p>
            <w:r>
              <w:rPr>
                <w:rFonts w:ascii="Calibri" w:hAnsi="Calibri"/>
                <w:sz w:val="20"/>
              </w:rPr>
              <w:t>BIGINT</w:t>
            </w:r>
          </w:p>
        </w:tc>
        <w:tc>
          <w:tcPr>
            <w:tcW w:type="dxa" w:w="2592"/>
            <w:shd w:fill="F2F5F8"/>
            <w:tcMar>
              <w:top w:w="140" w:type="dxa"/>
              <w:bottom w:w="140" w:type="dxa"/>
              <w:left w:w="200" w:type="dxa"/>
              <w:right w:w="200" w:type="dxa"/>
            </w:tcMar>
          </w:tcPr>
          <w:p>
            <w:r>
              <w:rPr>
                <w:rFonts w:ascii="Calibri" w:hAnsi="Calibri"/>
                <w:sz w:val="20"/>
              </w:rPr>
              <w:t>FOREIGN KEY</w:t>
            </w:r>
          </w:p>
        </w:tc>
        <w:tc>
          <w:tcPr>
            <w:tcW w:type="dxa" w:w="2880"/>
            <w:shd w:fill="F2F5F8"/>
            <w:tcMar>
              <w:top w:w="140" w:type="dxa"/>
              <w:bottom w:w="140" w:type="dxa"/>
              <w:left w:w="200" w:type="dxa"/>
              <w:right w:w="200" w:type="dxa"/>
            </w:tcMar>
          </w:tcPr>
          <w:p>
            <w:r>
              <w:rPr>
                <w:rFonts w:ascii="Calibri" w:hAnsi="Calibri"/>
                <w:sz w:val="20"/>
              </w:rPr>
              <w:t>References students(id)</w:t>
            </w:r>
          </w:p>
        </w:tc>
      </w:tr>
      <w:tr>
        <w:tc>
          <w:tcPr>
            <w:tcW w:type="dxa" w:w="2160"/>
            <w:shd w:fill="FFFFFF"/>
            <w:tcMar>
              <w:top w:w="140" w:type="dxa"/>
              <w:bottom w:w="140" w:type="dxa"/>
              <w:left w:w="200" w:type="dxa"/>
              <w:right w:w="200" w:type="dxa"/>
            </w:tcMar>
          </w:tcPr>
          <w:p>
            <w:r>
              <w:rPr>
                <w:rFonts w:ascii="Calibri" w:hAnsi="Calibri"/>
                <w:sz w:val="20"/>
              </w:rPr>
              <w:t>exam_id</w:t>
            </w:r>
          </w:p>
        </w:tc>
        <w:tc>
          <w:tcPr>
            <w:tcW w:type="dxa" w:w="1728"/>
            <w:shd w:fill="FFFFFF"/>
            <w:tcMar>
              <w:top w:w="140" w:type="dxa"/>
              <w:bottom w:w="140" w:type="dxa"/>
              <w:left w:w="200" w:type="dxa"/>
              <w:right w:w="200" w:type="dxa"/>
            </w:tcMar>
          </w:tcPr>
          <w:p>
            <w:r>
              <w:rPr>
                <w:rFonts w:ascii="Calibri" w:hAnsi="Calibri"/>
                <w:sz w:val="20"/>
              </w:rPr>
              <w:t>BIGINT</w:t>
            </w:r>
          </w:p>
        </w:tc>
        <w:tc>
          <w:tcPr>
            <w:tcW w:type="dxa" w:w="2592"/>
            <w:shd w:fill="FFFFFF"/>
            <w:tcMar>
              <w:top w:w="140" w:type="dxa"/>
              <w:bottom w:w="140" w:type="dxa"/>
              <w:left w:w="200" w:type="dxa"/>
              <w:right w:w="200" w:type="dxa"/>
            </w:tcMar>
          </w:tcPr>
          <w:p>
            <w:r>
              <w:rPr>
                <w:rFonts w:ascii="Calibri" w:hAnsi="Calibri"/>
                <w:sz w:val="20"/>
              </w:rPr>
              <w:t>FOREIGN KEY</w:t>
            </w:r>
          </w:p>
        </w:tc>
        <w:tc>
          <w:tcPr>
            <w:tcW w:type="dxa" w:w="2880"/>
            <w:shd w:fill="FFFFFF"/>
            <w:tcMar>
              <w:top w:w="140" w:type="dxa"/>
              <w:bottom w:w="140" w:type="dxa"/>
              <w:left w:w="200" w:type="dxa"/>
              <w:right w:w="200" w:type="dxa"/>
            </w:tcMar>
          </w:tcPr>
          <w:p>
            <w:r>
              <w:rPr>
                <w:rFonts w:ascii="Calibri" w:hAnsi="Calibri"/>
                <w:sz w:val="20"/>
              </w:rPr>
              <w:t>References exams(id)</w:t>
            </w:r>
          </w:p>
        </w:tc>
      </w:tr>
      <w:tr>
        <w:tc>
          <w:tcPr>
            <w:tcW w:type="dxa" w:w="2160"/>
            <w:shd w:fill="F2F5F8"/>
            <w:tcMar>
              <w:top w:w="140" w:type="dxa"/>
              <w:bottom w:w="140" w:type="dxa"/>
              <w:left w:w="200" w:type="dxa"/>
              <w:right w:w="200" w:type="dxa"/>
            </w:tcMar>
          </w:tcPr>
          <w:p>
            <w:r>
              <w:rPr>
                <w:rFonts w:ascii="Calibri" w:hAnsi="Calibri"/>
                <w:sz w:val="20"/>
              </w:rPr>
              <w:t>marks_obtained</w:t>
            </w:r>
          </w:p>
        </w:tc>
        <w:tc>
          <w:tcPr>
            <w:tcW w:type="dxa" w:w="1728"/>
            <w:shd w:fill="F2F5F8"/>
            <w:tcMar>
              <w:top w:w="140" w:type="dxa"/>
              <w:bottom w:w="140" w:type="dxa"/>
              <w:left w:w="200" w:type="dxa"/>
              <w:right w:w="200" w:type="dxa"/>
            </w:tcMar>
          </w:tcPr>
          <w:p>
            <w:r>
              <w:rPr>
                <w:rFonts w:ascii="Calibri" w:hAnsi="Calibri"/>
                <w:sz w:val="20"/>
              </w:rPr>
              <w:t>INT</w:t>
            </w:r>
          </w:p>
        </w:tc>
        <w:tc>
          <w:tcPr>
            <w:tcW w:type="dxa" w:w="2592"/>
            <w:shd w:fill="F2F5F8"/>
            <w:tcMar>
              <w:top w:w="140" w:type="dxa"/>
              <w:bottom w:w="140" w:type="dxa"/>
              <w:left w:w="200" w:type="dxa"/>
              <w:right w:w="200" w:type="dxa"/>
            </w:tcMar>
          </w:tcPr>
          <w:p>
            <w:r>
              <w:rPr>
                <w:rFonts w:ascii="Calibri" w:hAnsi="Calibri"/>
                <w:sz w:val="20"/>
              </w:rPr>
              <w:t>NULL</w:t>
            </w:r>
          </w:p>
        </w:tc>
        <w:tc>
          <w:tcPr>
            <w:tcW w:type="dxa" w:w="2880"/>
            <w:shd w:fill="F2F5F8"/>
            <w:tcMar>
              <w:top w:w="140" w:type="dxa"/>
              <w:bottom w:w="140" w:type="dxa"/>
              <w:left w:w="200" w:type="dxa"/>
              <w:right w:w="200" w:type="dxa"/>
            </w:tcMar>
          </w:tcPr>
          <w:p>
            <w:r>
              <w:rPr>
                <w:rFonts w:ascii="Calibri" w:hAnsi="Calibri"/>
                <w:sz w:val="20"/>
              </w:rPr>
              <w:t>Aggregated correct question score</w:t>
            </w:r>
          </w:p>
        </w:tc>
      </w:tr>
      <w:tr>
        <w:tc>
          <w:tcPr>
            <w:tcW w:type="dxa" w:w="2160"/>
            <w:shd w:fill="FFFFFF"/>
            <w:tcMar>
              <w:top w:w="140" w:type="dxa"/>
              <w:bottom w:w="140" w:type="dxa"/>
              <w:left w:w="200" w:type="dxa"/>
              <w:right w:w="200" w:type="dxa"/>
            </w:tcMar>
          </w:tcPr>
          <w:p>
            <w:r>
              <w:rPr>
                <w:rFonts w:ascii="Calibri" w:hAnsi="Calibri"/>
                <w:sz w:val="20"/>
              </w:rPr>
              <w:t>total_marks</w:t>
            </w:r>
          </w:p>
        </w:tc>
        <w:tc>
          <w:tcPr>
            <w:tcW w:type="dxa" w:w="1728"/>
            <w:shd w:fill="FFFFFF"/>
            <w:tcMar>
              <w:top w:w="140" w:type="dxa"/>
              <w:bottom w:w="140" w:type="dxa"/>
              <w:left w:w="200" w:type="dxa"/>
              <w:right w:w="200" w:type="dxa"/>
            </w:tcMar>
          </w:tcPr>
          <w:p>
            <w:r>
              <w:rPr>
                <w:rFonts w:ascii="Calibri" w:hAnsi="Calibri"/>
                <w:sz w:val="20"/>
              </w:rPr>
              <w:t>INT</w:t>
            </w:r>
          </w:p>
        </w:tc>
        <w:tc>
          <w:tcPr>
            <w:tcW w:type="dxa" w:w="2592"/>
            <w:shd w:fill="FFFFFF"/>
            <w:tcMar>
              <w:top w:w="140" w:type="dxa"/>
              <w:bottom w:w="140" w:type="dxa"/>
              <w:left w:w="200" w:type="dxa"/>
              <w:right w:w="200" w:type="dxa"/>
            </w:tcMar>
          </w:tcPr>
          <w:p>
            <w:r>
              <w:rPr>
                <w:rFonts w:ascii="Calibri" w:hAnsi="Calibri"/>
                <w:sz w:val="20"/>
              </w:rPr>
              <w:t>NULL</w:t>
            </w:r>
          </w:p>
        </w:tc>
        <w:tc>
          <w:tcPr>
            <w:tcW w:type="dxa" w:w="2880"/>
            <w:shd w:fill="FFFFFF"/>
            <w:tcMar>
              <w:top w:w="140" w:type="dxa"/>
              <w:bottom w:w="140" w:type="dxa"/>
              <w:left w:w="200" w:type="dxa"/>
              <w:right w:w="200" w:type="dxa"/>
            </w:tcMar>
          </w:tcPr>
          <w:p>
            <w:r>
              <w:rPr>
                <w:rFonts w:ascii="Calibri" w:hAnsi="Calibri"/>
                <w:sz w:val="20"/>
              </w:rPr>
              <w:t>Maximum possible exam marks</w:t>
            </w:r>
          </w:p>
        </w:tc>
      </w:tr>
      <w:tr>
        <w:tc>
          <w:tcPr>
            <w:tcW w:type="dxa" w:w="2160"/>
            <w:shd w:fill="F2F5F8"/>
            <w:tcMar>
              <w:top w:w="140" w:type="dxa"/>
              <w:bottom w:w="140" w:type="dxa"/>
              <w:left w:w="200" w:type="dxa"/>
              <w:right w:w="200" w:type="dxa"/>
            </w:tcMar>
          </w:tcPr>
          <w:p>
            <w:r>
              <w:rPr>
                <w:rFonts w:ascii="Calibri" w:hAnsi="Calibri"/>
                <w:sz w:val="20"/>
              </w:rPr>
              <w:t>start_time</w:t>
            </w:r>
          </w:p>
        </w:tc>
        <w:tc>
          <w:tcPr>
            <w:tcW w:type="dxa" w:w="1728"/>
            <w:shd w:fill="F2F5F8"/>
            <w:tcMar>
              <w:top w:w="140" w:type="dxa"/>
              <w:bottom w:w="140" w:type="dxa"/>
              <w:left w:w="200" w:type="dxa"/>
              <w:right w:w="200" w:type="dxa"/>
            </w:tcMar>
          </w:tcPr>
          <w:p>
            <w:r>
              <w:rPr>
                <w:rFonts w:ascii="Calibri" w:hAnsi="Calibri"/>
                <w:sz w:val="20"/>
              </w:rPr>
              <w:t>DATETIME</w:t>
            </w:r>
          </w:p>
        </w:tc>
        <w:tc>
          <w:tcPr>
            <w:tcW w:type="dxa" w:w="2592"/>
            <w:shd w:fill="F2F5F8"/>
            <w:tcMar>
              <w:top w:w="140" w:type="dxa"/>
              <w:bottom w:w="140" w:type="dxa"/>
              <w:left w:w="200" w:type="dxa"/>
              <w:right w:w="200" w:type="dxa"/>
            </w:tcMar>
          </w:tcPr>
          <w:p>
            <w:r>
              <w:rPr>
                <w:rFonts w:ascii="Calibri" w:hAnsi="Calibri"/>
                <w:sz w:val="20"/>
              </w:rPr>
              <w:t>NULL</w:t>
            </w:r>
          </w:p>
        </w:tc>
        <w:tc>
          <w:tcPr>
            <w:tcW w:type="dxa" w:w="2880"/>
            <w:shd w:fill="F2F5F8"/>
            <w:tcMar>
              <w:top w:w="140" w:type="dxa"/>
              <w:bottom w:w="140" w:type="dxa"/>
              <w:left w:w="200" w:type="dxa"/>
              <w:right w:w="200" w:type="dxa"/>
            </w:tcMar>
          </w:tcPr>
          <w:p>
            <w:r>
              <w:rPr>
                <w:rFonts w:ascii="Calibri" w:hAnsi="Calibri"/>
                <w:sz w:val="20"/>
              </w:rPr>
              <w:t>Exam session initiation timestamp</w:t>
            </w:r>
          </w:p>
        </w:tc>
      </w:tr>
      <w:tr>
        <w:tc>
          <w:tcPr>
            <w:tcW w:type="dxa" w:w="2160"/>
            <w:shd w:fill="FFFFFF"/>
            <w:tcMar>
              <w:top w:w="140" w:type="dxa"/>
              <w:bottom w:w="140" w:type="dxa"/>
              <w:left w:w="200" w:type="dxa"/>
              <w:right w:w="200" w:type="dxa"/>
            </w:tcMar>
          </w:tcPr>
          <w:p>
            <w:r>
              <w:rPr>
                <w:rFonts w:ascii="Calibri" w:hAnsi="Calibri"/>
                <w:sz w:val="20"/>
              </w:rPr>
              <w:t>submit_time</w:t>
            </w:r>
          </w:p>
        </w:tc>
        <w:tc>
          <w:tcPr>
            <w:tcW w:type="dxa" w:w="1728"/>
            <w:shd w:fill="FFFFFF"/>
            <w:tcMar>
              <w:top w:w="140" w:type="dxa"/>
              <w:bottom w:w="140" w:type="dxa"/>
              <w:left w:w="200" w:type="dxa"/>
              <w:right w:w="200" w:type="dxa"/>
            </w:tcMar>
          </w:tcPr>
          <w:p>
            <w:r>
              <w:rPr>
                <w:rFonts w:ascii="Calibri" w:hAnsi="Calibri"/>
                <w:sz w:val="20"/>
              </w:rPr>
              <w:t>DATETIME</w:t>
            </w:r>
          </w:p>
        </w:tc>
        <w:tc>
          <w:tcPr>
            <w:tcW w:type="dxa" w:w="2592"/>
            <w:shd w:fill="FFFFFF"/>
            <w:tcMar>
              <w:top w:w="140" w:type="dxa"/>
              <w:bottom w:w="140" w:type="dxa"/>
              <w:left w:w="200" w:type="dxa"/>
              <w:right w:w="200" w:type="dxa"/>
            </w:tcMar>
          </w:tcPr>
          <w:p>
            <w:r>
              <w:rPr>
                <w:rFonts w:ascii="Calibri" w:hAnsi="Calibri"/>
                <w:sz w:val="20"/>
              </w:rPr>
              <w:t>NULL</w:t>
            </w:r>
          </w:p>
        </w:tc>
        <w:tc>
          <w:tcPr>
            <w:tcW w:type="dxa" w:w="2880"/>
            <w:shd w:fill="FFFFFF"/>
            <w:tcMar>
              <w:top w:w="140" w:type="dxa"/>
              <w:bottom w:w="140" w:type="dxa"/>
              <w:left w:w="200" w:type="dxa"/>
              <w:right w:w="200" w:type="dxa"/>
            </w:tcMar>
          </w:tcPr>
          <w:p>
            <w:r>
              <w:rPr>
                <w:rFonts w:ascii="Calibri" w:hAnsi="Calibri"/>
                <w:sz w:val="20"/>
              </w:rPr>
              <w:t>Exam session submission timestamp</w:t>
            </w:r>
          </w:p>
        </w:tc>
      </w:tr>
      <w:tr>
        <w:tc>
          <w:tcPr>
            <w:tcW w:type="dxa" w:w="2160"/>
            <w:shd w:fill="F2F5F8"/>
            <w:tcMar>
              <w:top w:w="140" w:type="dxa"/>
              <w:bottom w:w="140" w:type="dxa"/>
              <w:left w:w="200" w:type="dxa"/>
              <w:right w:w="200" w:type="dxa"/>
            </w:tcMar>
          </w:tcPr>
          <w:p>
            <w:r>
              <w:rPr>
                <w:rFonts w:ascii="Calibri" w:hAnsi="Calibri"/>
                <w:sz w:val="20"/>
              </w:rPr>
              <w:t>submitted</w:t>
            </w:r>
          </w:p>
        </w:tc>
        <w:tc>
          <w:tcPr>
            <w:tcW w:type="dxa" w:w="1728"/>
            <w:shd w:fill="F2F5F8"/>
            <w:tcMar>
              <w:top w:w="140" w:type="dxa"/>
              <w:bottom w:w="140" w:type="dxa"/>
              <w:left w:w="200" w:type="dxa"/>
              <w:right w:w="200" w:type="dxa"/>
            </w:tcMar>
          </w:tcPr>
          <w:p>
            <w:r>
              <w:rPr>
                <w:rFonts w:ascii="Calibri" w:hAnsi="Calibri"/>
                <w:sz w:val="20"/>
              </w:rPr>
              <w:t>BOOLEAN</w:t>
            </w:r>
          </w:p>
        </w:tc>
        <w:tc>
          <w:tcPr>
            <w:tcW w:type="dxa" w:w="2592"/>
            <w:shd w:fill="F2F5F8"/>
            <w:tcMar>
              <w:top w:w="140" w:type="dxa"/>
              <w:bottom w:w="140" w:type="dxa"/>
              <w:left w:w="200" w:type="dxa"/>
              <w:right w:w="200" w:type="dxa"/>
            </w:tcMar>
          </w:tcPr>
          <w:p>
            <w:r>
              <w:rPr>
                <w:rFonts w:ascii="Calibri" w:hAnsi="Calibri"/>
                <w:sz w:val="20"/>
              </w:rPr>
              <w:t>NOT NULL</w:t>
            </w:r>
          </w:p>
        </w:tc>
        <w:tc>
          <w:tcPr>
            <w:tcW w:type="dxa" w:w="2880"/>
            <w:shd w:fill="F2F5F8"/>
            <w:tcMar>
              <w:top w:w="140" w:type="dxa"/>
              <w:bottom w:w="140" w:type="dxa"/>
              <w:left w:w="200" w:type="dxa"/>
              <w:right w:w="200" w:type="dxa"/>
            </w:tcMar>
          </w:tcPr>
          <w:p>
            <w:r>
              <w:rPr>
                <w:rFonts w:ascii="Calibri" w:hAnsi="Calibri"/>
                <w:sz w:val="20"/>
              </w:rPr>
              <w:t>True if finalized by candidate</w:t>
            </w:r>
          </w:p>
        </w:tc>
      </w:tr>
      <w:tr>
        <w:tc>
          <w:tcPr>
            <w:tcW w:type="dxa" w:w="2160"/>
            <w:shd w:fill="FFFFFF"/>
            <w:tcMar>
              <w:top w:w="140" w:type="dxa"/>
              <w:bottom w:w="140" w:type="dxa"/>
              <w:left w:w="200" w:type="dxa"/>
              <w:right w:w="200" w:type="dxa"/>
            </w:tcMar>
          </w:tcPr>
          <w:p>
            <w:r>
              <w:rPr>
                <w:rFonts w:ascii="Calibri" w:hAnsi="Calibri"/>
                <w:sz w:val="20"/>
              </w:rPr>
              <w:t>time_exceeded</w:t>
            </w:r>
          </w:p>
        </w:tc>
        <w:tc>
          <w:tcPr>
            <w:tcW w:type="dxa" w:w="1728"/>
            <w:shd w:fill="FFFFFF"/>
            <w:tcMar>
              <w:top w:w="140" w:type="dxa"/>
              <w:bottom w:w="140" w:type="dxa"/>
              <w:left w:w="200" w:type="dxa"/>
              <w:right w:w="200" w:type="dxa"/>
            </w:tcMar>
          </w:tcPr>
          <w:p>
            <w:r>
              <w:rPr>
                <w:rFonts w:ascii="Calibri" w:hAnsi="Calibri"/>
                <w:sz w:val="20"/>
              </w:rPr>
              <w:t>BOOLEAN</w:t>
            </w:r>
          </w:p>
        </w:tc>
        <w:tc>
          <w:tcPr>
            <w:tcW w:type="dxa" w:w="2592"/>
            <w:shd w:fill="FFFFFF"/>
            <w:tcMar>
              <w:top w:w="140" w:type="dxa"/>
              <w:bottom w:w="140" w:type="dxa"/>
              <w:left w:w="200" w:type="dxa"/>
              <w:right w:w="200" w:type="dxa"/>
            </w:tcMar>
          </w:tcPr>
          <w:p>
            <w:r>
              <w:rPr>
                <w:rFonts w:ascii="Calibri" w:hAnsi="Calibri"/>
                <w:sz w:val="20"/>
              </w:rPr>
              <w:t>NOT NULL</w:t>
            </w:r>
          </w:p>
        </w:tc>
        <w:tc>
          <w:tcPr>
            <w:tcW w:type="dxa" w:w="2880"/>
            <w:shd w:fill="FFFFFF"/>
            <w:tcMar>
              <w:top w:w="140" w:type="dxa"/>
              <w:bottom w:w="140" w:type="dxa"/>
              <w:left w:w="200" w:type="dxa"/>
              <w:right w:w="200" w:type="dxa"/>
            </w:tcMar>
          </w:tcPr>
          <w:p>
            <w:r>
              <w:rPr>
                <w:rFonts w:ascii="Calibri" w:hAnsi="Calibri"/>
                <w:sz w:val="20"/>
              </w:rPr>
              <w:t>True if submit_time - start_time &gt; duration</w:t>
            </w:r>
          </w:p>
        </w:tc>
      </w:tr>
    </w:tbl>
    <w:p>
      <w:pPr>
        <w:spacing w:before="120" w:after="120"/>
      </w:pPr>
    </w:p>
    <w:p>
      <w:r>
        <w:br w:type="page"/>
      </w:r>
    </w:p>
    <w:p>
      <w:pPr>
        <w:pStyle w:val="Heading1"/>
        <w:keepNext/>
        <w:spacing w:before="240" w:after="120"/>
      </w:pPr>
      <w:r>
        <w:rPr>
          <w:rFonts w:ascii="Calibri" w:hAnsi="Calibri"/>
          <w:b/>
          <w:color w:val="0F2537"/>
          <w:sz w:val="36"/>
        </w:rPr>
        <w:t>5. API Documentation</w:t>
      </w:r>
    </w:p>
    <w:p>
      <w:pPr>
        <w:pStyle w:val="Heading2"/>
        <w:keepNext/>
        <w:spacing w:before="240" w:after="120"/>
      </w:pPr>
      <w:r>
        <w:rPr>
          <w:rFonts w:ascii="Calibri" w:hAnsi="Calibri"/>
          <w:b/>
          <w:color w:val="1B4353"/>
          <w:sz w:val="28"/>
        </w:rPr>
        <w:t>5.1 Assignment 3: Product Inventory APIs</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872"/>
        <w:gridCol w:w="1872"/>
        <w:gridCol w:w="1872"/>
        <w:gridCol w:w="1872"/>
        <w:gridCol w:w="1872"/>
      </w:tblGrid>
      <w:tr>
        <w:tc>
          <w:tcPr>
            <w:tcW w:type="dxa" w:w="2160"/>
            <w:shd w:fill="0F2537"/>
            <w:tcMar>
              <w:top w:w="140" w:type="dxa"/>
              <w:bottom w:w="140" w:type="dxa"/>
              <w:left w:w="200" w:type="dxa"/>
              <w:right w:w="200" w:type="dxa"/>
            </w:tcMar>
          </w:tcPr>
          <w:p>
            <w:pPr>
              <w:jc w:val="left"/>
            </w:pPr>
            <w:r>
              <w:rPr>
                <w:rFonts w:ascii="Calibri" w:hAnsi="Calibri"/>
                <w:b/>
                <w:color w:val="FFFFFF"/>
                <w:sz w:val="22"/>
              </w:rPr>
              <w:t>Endpoint</w:t>
            </w:r>
          </w:p>
        </w:tc>
        <w:tc>
          <w:tcPr>
            <w:tcW w:type="dxa" w:w="1152"/>
            <w:shd w:fill="0F2537"/>
            <w:tcMar>
              <w:top w:w="140" w:type="dxa"/>
              <w:bottom w:w="140" w:type="dxa"/>
              <w:left w:w="200" w:type="dxa"/>
              <w:right w:w="200" w:type="dxa"/>
            </w:tcMar>
          </w:tcPr>
          <w:p>
            <w:pPr>
              <w:jc w:val="left"/>
            </w:pPr>
            <w:r>
              <w:rPr>
                <w:rFonts w:ascii="Calibri" w:hAnsi="Calibri"/>
                <w:b/>
                <w:color w:val="FFFFFF"/>
                <w:sz w:val="22"/>
              </w:rPr>
              <w:t>HTTP Method</w:t>
            </w:r>
          </w:p>
        </w:tc>
        <w:tc>
          <w:tcPr>
            <w:tcW w:type="dxa" w:w="2160"/>
            <w:shd w:fill="0F2537"/>
            <w:tcMar>
              <w:top w:w="140" w:type="dxa"/>
              <w:bottom w:w="140" w:type="dxa"/>
              <w:left w:w="200" w:type="dxa"/>
              <w:right w:w="200" w:type="dxa"/>
            </w:tcMar>
          </w:tcPr>
          <w:p>
            <w:pPr>
              <w:jc w:val="left"/>
            </w:pPr>
            <w:r>
              <w:rPr>
                <w:rFonts w:ascii="Calibri" w:hAnsi="Calibri"/>
                <w:b/>
                <w:color w:val="FFFFFF"/>
                <w:sz w:val="22"/>
              </w:rPr>
              <w:t>Purpose</w:t>
            </w:r>
          </w:p>
        </w:tc>
        <w:tc>
          <w:tcPr>
            <w:tcW w:type="dxa" w:w="2160"/>
            <w:shd w:fill="0F2537"/>
            <w:tcMar>
              <w:top w:w="140" w:type="dxa"/>
              <w:bottom w:w="140" w:type="dxa"/>
              <w:left w:w="200" w:type="dxa"/>
              <w:right w:w="200" w:type="dxa"/>
            </w:tcMar>
          </w:tcPr>
          <w:p>
            <w:pPr>
              <w:jc w:val="left"/>
            </w:pPr>
            <w:r>
              <w:rPr>
                <w:rFonts w:ascii="Calibri" w:hAnsi="Calibri"/>
                <w:b/>
                <w:color w:val="FFFFFF"/>
                <w:sz w:val="22"/>
              </w:rPr>
              <w:t>Req Body / Params</w:t>
            </w:r>
          </w:p>
        </w:tc>
        <w:tc>
          <w:tcPr>
            <w:tcW w:type="dxa" w:w="2448"/>
            <w:shd w:fill="0F2537"/>
            <w:tcMar>
              <w:top w:w="140" w:type="dxa"/>
              <w:bottom w:w="140" w:type="dxa"/>
              <w:left w:w="200" w:type="dxa"/>
              <w:right w:w="200" w:type="dxa"/>
            </w:tcMar>
          </w:tcPr>
          <w:p>
            <w:pPr>
              <w:jc w:val="left"/>
            </w:pPr>
            <w:r>
              <w:rPr>
                <w:rFonts w:ascii="Calibri" w:hAnsi="Calibri"/>
                <w:b/>
                <w:color w:val="FFFFFF"/>
                <w:sz w:val="22"/>
              </w:rPr>
              <w:t>Sample Response / Code</w:t>
            </w:r>
          </w:p>
        </w:tc>
      </w:tr>
      <w:tr>
        <w:tc>
          <w:tcPr>
            <w:tcW w:type="dxa" w:w="2160"/>
            <w:shd w:fill="FFFFFF"/>
            <w:tcMar>
              <w:top w:w="140" w:type="dxa"/>
              <w:bottom w:w="140" w:type="dxa"/>
              <w:left w:w="200" w:type="dxa"/>
              <w:right w:w="200" w:type="dxa"/>
            </w:tcMar>
          </w:tcPr>
          <w:p>
            <w:r>
              <w:rPr>
                <w:rFonts w:ascii="Calibri" w:hAnsi="Calibri"/>
                <w:sz w:val="20"/>
              </w:rPr>
              <w:t>/api/products</w:t>
            </w:r>
          </w:p>
        </w:tc>
        <w:tc>
          <w:tcPr>
            <w:tcW w:type="dxa" w:w="1152"/>
            <w:shd w:fill="FFFFFF"/>
            <w:tcMar>
              <w:top w:w="140" w:type="dxa"/>
              <w:bottom w:w="140" w:type="dxa"/>
              <w:left w:w="200" w:type="dxa"/>
              <w:right w:w="200" w:type="dxa"/>
            </w:tcMar>
          </w:tcPr>
          <w:p>
            <w:r>
              <w:rPr>
                <w:rFonts w:ascii="Calibri" w:hAnsi="Calibri"/>
                <w:sz w:val="20"/>
              </w:rPr>
              <w:t>POST</w:t>
            </w:r>
          </w:p>
        </w:tc>
        <w:tc>
          <w:tcPr>
            <w:tcW w:type="dxa" w:w="2160"/>
            <w:shd w:fill="FFFFFF"/>
            <w:tcMar>
              <w:top w:w="140" w:type="dxa"/>
              <w:bottom w:w="140" w:type="dxa"/>
              <w:left w:w="200" w:type="dxa"/>
              <w:right w:w="200" w:type="dxa"/>
            </w:tcMar>
          </w:tcPr>
          <w:p>
            <w:r>
              <w:rPr>
                <w:rFonts w:ascii="Calibri" w:hAnsi="Calibri"/>
                <w:sz w:val="20"/>
              </w:rPr>
              <w:t>Create new product. Validates unique name and positive inputs.</w:t>
            </w:r>
          </w:p>
        </w:tc>
        <w:tc>
          <w:tcPr>
            <w:tcW w:type="dxa" w:w="2160"/>
            <w:shd w:fill="FFFFFF"/>
            <w:tcMar>
              <w:top w:w="140" w:type="dxa"/>
              <w:bottom w:w="140" w:type="dxa"/>
              <w:left w:w="200" w:type="dxa"/>
              <w:right w:w="200" w:type="dxa"/>
            </w:tcMar>
          </w:tcPr>
          <w:p>
            <w:r>
              <w:rPr>
                <w:rFonts w:ascii="Calibri" w:hAnsi="Calibri"/>
                <w:sz w:val="20"/>
              </w:rPr>
              <w:t>{"name": "Mouse", "category": "IT", "price": 25.0, "quantity": 100, "supplierName": "Logi"}</w:t>
            </w:r>
          </w:p>
        </w:tc>
        <w:tc>
          <w:tcPr>
            <w:tcW w:type="dxa" w:w="2448"/>
            <w:shd w:fill="FFFFFF"/>
            <w:tcMar>
              <w:top w:w="140" w:type="dxa"/>
              <w:bottom w:w="140" w:type="dxa"/>
              <w:left w:w="200" w:type="dxa"/>
              <w:right w:w="200" w:type="dxa"/>
            </w:tcMar>
          </w:tcPr>
          <w:p>
            <w:r>
              <w:rPr>
                <w:rFonts w:ascii="Calibri" w:hAnsi="Calibri"/>
                <w:sz w:val="20"/>
              </w:rPr>
              <w:t>201 Created</w:t>
              <w:br/>
              <w:t>{"id": 4, "name": "Mouse", ...}</w:t>
            </w:r>
          </w:p>
        </w:tc>
      </w:tr>
      <w:tr>
        <w:tc>
          <w:tcPr>
            <w:tcW w:type="dxa" w:w="2160"/>
            <w:shd w:fill="F2F5F8"/>
            <w:tcMar>
              <w:top w:w="140" w:type="dxa"/>
              <w:bottom w:w="140" w:type="dxa"/>
              <w:left w:w="200" w:type="dxa"/>
              <w:right w:w="200" w:type="dxa"/>
            </w:tcMar>
          </w:tcPr>
          <w:p>
            <w:r>
              <w:rPr>
                <w:rFonts w:ascii="Calibri" w:hAnsi="Calibri"/>
                <w:sz w:val="20"/>
              </w:rPr>
              <w:t>/api/products/{id}</w:t>
            </w:r>
          </w:p>
        </w:tc>
        <w:tc>
          <w:tcPr>
            <w:tcW w:type="dxa" w:w="1152"/>
            <w:shd w:fill="F2F5F8"/>
            <w:tcMar>
              <w:top w:w="140" w:type="dxa"/>
              <w:bottom w:w="140" w:type="dxa"/>
              <w:left w:w="200" w:type="dxa"/>
              <w:right w:w="200" w:type="dxa"/>
            </w:tcMar>
          </w:tcPr>
          <w:p>
            <w:r>
              <w:rPr>
                <w:rFonts w:ascii="Calibri" w:hAnsi="Calibri"/>
                <w:sz w:val="20"/>
              </w:rPr>
              <w:t>PUT</w:t>
            </w:r>
          </w:p>
        </w:tc>
        <w:tc>
          <w:tcPr>
            <w:tcW w:type="dxa" w:w="2160"/>
            <w:shd w:fill="F2F5F8"/>
            <w:tcMar>
              <w:top w:w="140" w:type="dxa"/>
              <w:bottom w:w="140" w:type="dxa"/>
              <w:left w:w="200" w:type="dxa"/>
              <w:right w:w="200" w:type="dxa"/>
            </w:tcMar>
          </w:tcPr>
          <w:p>
            <w:r>
              <w:rPr>
                <w:rFonts w:ascii="Calibri" w:hAnsi="Calibri"/>
                <w:sz w:val="20"/>
              </w:rPr>
              <w:t>Update product details. Validates ID presence.</w:t>
            </w:r>
          </w:p>
        </w:tc>
        <w:tc>
          <w:tcPr>
            <w:tcW w:type="dxa" w:w="2160"/>
            <w:shd w:fill="F2F5F8"/>
            <w:tcMar>
              <w:top w:w="140" w:type="dxa"/>
              <w:bottom w:w="140" w:type="dxa"/>
              <w:left w:w="200" w:type="dxa"/>
              <w:right w:w="200" w:type="dxa"/>
            </w:tcMar>
          </w:tcPr>
          <w:p>
            <w:r>
              <w:rPr>
                <w:rFonts w:ascii="Calibri" w:hAnsi="Calibri"/>
                <w:sz w:val="20"/>
              </w:rPr>
              <w:t>{"name": "Mouse Pro", "category": "IT", "price": 30.0, "quantity": 90, "supplierName": "Logi"}</w:t>
            </w:r>
          </w:p>
        </w:tc>
        <w:tc>
          <w:tcPr>
            <w:tcW w:type="dxa" w:w="2448"/>
            <w:shd w:fill="F2F5F8"/>
            <w:tcMar>
              <w:top w:w="140" w:type="dxa"/>
              <w:bottom w:w="140" w:type="dxa"/>
              <w:left w:w="200" w:type="dxa"/>
              <w:right w:w="200" w:type="dxa"/>
            </w:tcMar>
          </w:tcPr>
          <w:p>
            <w:r>
              <w:rPr>
                <w:rFonts w:ascii="Calibri" w:hAnsi="Calibri"/>
                <w:sz w:val="20"/>
              </w:rPr>
              <w:t>200 OK</w:t>
              <w:br/>
              <w:t>{"id": 4, "name": "Mouse Pro", ...}</w:t>
            </w:r>
          </w:p>
        </w:tc>
      </w:tr>
      <w:tr>
        <w:tc>
          <w:tcPr>
            <w:tcW w:type="dxa" w:w="2160"/>
            <w:shd w:fill="FFFFFF"/>
            <w:tcMar>
              <w:top w:w="140" w:type="dxa"/>
              <w:bottom w:w="140" w:type="dxa"/>
              <w:left w:w="200" w:type="dxa"/>
              <w:right w:w="200" w:type="dxa"/>
            </w:tcMar>
          </w:tcPr>
          <w:p>
            <w:r>
              <w:rPr>
                <w:rFonts w:ascii="Calibri" w:hAnsi="Calibri"/>
                <w:sz w:val="20"/>
              </w:rPr>
              <w:t>/api/products/{id}</w:t>
            </w:r>
          </w:p>
        </w:tc>
        <w:tc>
          <w:tcPr>
            <w:tcW w:type="dxa" w:w="1152"/>
            <w:shd w:fill="FFFFFF"/>
            <w:tcMar>
              <w:top w:w="140" w:type="dxa"/>
              <w:bottom w:w="140" w:type="dxa"/>
              <w:left w:w="200" w:type="dxa"/>
              <w:right w:w="200" w:type="dxa"/>
            </w:tcMar>
          </w:tcPr>
          <w:p>
            <w:r>
              <w:rPr>
                <w:rFonts w:ascii="Calibri" w:hAnsi="Calibri"/>
                <w:sz w:val="20"/>
              </w:rPr>
              <w:t>DELETE</w:t>
            </w:r>
          </w:p>
        </w:tc>
        <w:tc>
          <w:tcPr>
            <w:tcW w:type="dxa" w:w="2160"/>
            <w:shd w:fill="FFFFFF"/>
            <w:tcMar>
              <w:top w:w="140" w:type="dxa"/>
              <w:bottom w:w="140" w:type="dxa"/>
              <w:left w:w="200" w:type="dxa"/>
              <w:right w:w="200" w:type="dxa"/>
            </w:tcMar>
          </w:tcPr>
          <w:p>
            <w:r>
              <w:rPr>
                <w:rFonts w:ascii="Calibri" w:hAnsi="Calibri"/>
                <w:sz w:val="20"/>
              </w:rPr>
              <w:t>Remove a product from catalog.</w:t>
            </w:r>
          </w:p>
        </w:tc>
        <w:tc>
          <w:tcPr>
            <w:tcW w:type="dxa" w:w="2160"/>
            <w:shd w:fill="FFFFFF"/>
            <w:tcMar>
              <w:top w:w="140" w:type="dxa"/>
              <w:bottom w:w="140" w:type="dxa"/>
              <w:left w:w="200" w:type="dxa"/>
              <w:right w:w="200" w:type="dxa"/>
            </w:tcMar>
          </w:tcPr>
          <w:p>
            <w:r>
              <w:rPr>
                <w:rFonts w:ascii="Calibri" w:hAnsi="Calibri"/>
                <w:sz w:val="20"/>
              </w:rPr>
              <w:t>None</w:t>
            </w:r>
          </w:p>
        </w:tc>
        <w:tc>
          <w:tcPr>
            <w:tcW w:type="dxa" w:w="2448"/>
            <w:shd w:fill="FFFFFF"/>
            <w:tcMar>
              <w:top w:w="140" w:type="dxa"/>
              <w:bottom w:w="140" w:type="dxa"/>
              <w:left w:w="200" w:type="dxa"/>
              <w:right w:w="200" w:type="dxa"/>
            </w:tcMar>
          </w:tcPr>
          <w:p>
            <w:r>
              <w:rPr>
                <w:rFonts w:ascii="Calibri" w:hAnsi="Calibri"/>
                <w:sz w:val="20"/>
              </w:rPr>
              <w:t>244 No Content</w:t>
            </w:r>
          </w:p>
        </w:tc>
      </w:tr>
      <w:tr>
        <w:tc>
          <w:tcPr>
            <w:tcW w:type="dxa" w:w="2160"/>
            <w:shd w:fill="F2F5F8"/>
            <w:tcMar>
              <w:top w:w="140" w:type="dxa"/>
              <w:bottom w:w="140" w:type="dxa"/>
              <w:left w:w="200" w:type="dxa"/>
              <w:right w:w="200" w:type="dxa"/>
            </w:tcMar>
          </w:tcPr>
          <w:p>
            <w:r>
              <w:rPr>
                <w:rFonts w:ascii="Calibri" w:hAnsi="Calibri"/>
                <w:sz w:val="20"/>
              </w:rPr>
              <w:t>/api/products/{id}</w:t>
            </w:r>
          </w:p>
        </w:tc>
        <w:tc>
          <w:tcPr>
            <w:tcW w:type="dxa" w:w="1152"/>
            <w:shd w:fill="F2F5F8"/>
            <w:tcMar>
              <w:top w:w="140" w:type="dxa"/>
              <w:bottom w:w="140" w:type="dxa"/>
              <w:left w:w="200" w:type="dxa"/>
              <w:right w:w="200" w:type="dxa"/>
            </w:tcMar>
          </w:tcPr>
          <w:p>
            <w:r>
              <w:rPr>
                <w:rFonts w:ascii="Calibri" w:hAnsi="Calibri"/>
                <w:sz w:val="20"/>
              </w:rPr>
              <w:t>GET</w:t>
            </w:r>
          </w:p>
        </w:tc>
        <w:tc>
          <w:tcPr>
            <w:tcW w:type="dxa" w:w="2160"/>
            <w:shd w:fill="F2F5F8"/>
            <w:tcMar>
              <w:top w:w="140" w:type="dxa"/>
              <w:bottom w:w="140" w:type="dxa"/>
              <w:left w:w="200" w:type="dxa"/>
              <w:right w:w="200" w:type="dxa"/>
            </w:tcMar>
          </w:tcPr>
          <w:p>
            <w:r>
              <w:rPr>
                <w:rFonts w:ascii="Calibri" w:hAnsi="Calibri"/>
                <w:sz w:val="20"/>
              </w:rPr>
              <w:t>Fetch single product by ID.</w:t>
            </w:r>
          </w:p>
        </w:tc>
        <w:tc>
          <w:tcPr>
            <w:tcW w:type="dxa" w:w="2160"/>
            <w:shd w:fill="F2F5F8"/>
            <w:tcMar>
              <w:top w:w="140" w:type="dxa"/>
              <w:bottom w:w="140" w:type="dxa"/>
              <w:left w:w="200" w:type="dxa"/>
              <w:right w:w="200" w:type="dxa"/>
            </w:tcMar>
          </w:tcPr>
          <w:p>
            <w:r>
              <w:rPr>
                <w:rFonts w:ascii="Calibri" w:hAnsi="Calibri"/>
                <w:sz w:val="20"/>
              </w:rPr>
              <w:t>None</w:t>
            </w:r>
          </w:p>
        </w:tc>
        <w:tc>
          <w:tcPr>
            <w:tcW w:type="dxa" w:w="2448"/>
            <w:shd w:fill="F2F5F8"/>
            <w:tcMar>
              <w:top w:w="140" w:type="dxa"/>
              <w:bottom w:w="140" w:type="dxa"/>
              <w:left w:w="200" w:type="dxa"/>
              <w:right w:w="200" w:type="dxa"/>
            </w:tcMar>
          </w:tcPr>
          <w:p>
            <w:r>
              <w:rPr>
                <w:rFonts w:ascii="Calibri" w:hAnsi="Calibri"/>
                <w:sz w:val="20"/>
              </w:rPr>
              <w:t>200 OK</w:t>
              <w:br/>
              <w:t>{"id": 4, "name": "Mouse Pro", ...}</w:t>
            </w:r>
          </w:p>
        </w:tc>
      </w:tr>
      <w:tr>
        <w:tc>
          <w:tcPr>
            <w:tcW w:type="dxa" w:w="2160"/>
            <w:shd w:fill="FFFFFF"/>
            <w:tcMar>
              <w:top w:w="140" w:type="dxa"/>
              <w:bottom w:w="140" w:type="dxa"/>
              <w:left w:w="200" w:type="dxa"/>
              <w:right w:w="200" w:type="dxa"/>
            </w:tcMar>
          </w:tcPr>
          <w:p>
            <w:r>
              <w:rPr>
                <w:rFonts w:ascii="Calibri" w:hAnsi="Calibri"/>
                <w:sz w:val="20"/>
              </w:rPr>
              <w:t>/api/products</w:t>
            </w:r>
          </w:p>
        </w:tc>
        <w:tc>
          <w:tcPr>
            <w:tcW w:type="dxa" w:w="1152"/>
            <w:shd w:fill="FFFFFF"/>
            <w:tcMar>
              <w:top w:w="140" w:type="dxa"/>
              <w:bottom w:w="140" w:type="dxa"/>
              <w:left w:w="200" w:type="dxa"/>
              <w:right w:w="200" w:type="dxa"/>
            </w:tcMar>
          </w:tcPr>
          <w:p>
            <w:r>
              <w:rPr>
                <w:rFonts w:ascii="Calibri" w:hAnsi="Calibri"/>
                <w:sz w:val="20"/>
              </w:rPr>
              <w:t>GET</w:t>
            </w:r>
          </w:p>
        </w:tc>
        <w:tc>
          <w:tcPr>
            <w:tcW w:type="dxa" w:w="2160"/>
            <w:shd w:fill="FFFFFF"/>
            <w:tcMar>
              <w:top w:w="140" w:type="dxa"/>
              <w:bottom w:w="140" w:type="dxa"/>
              <w:left w:w="200" w:type="dxa"/>
              <w:right w:w="200" w:type="dxa"/>
            </w:tcMar>
          </w:tcPr>
          <w:p>
            <w:r>
              <w:rPr>
                <w:rFonts w:ascii="Calibri" w:hAnsi="Calibri"/>
                <w:sz w:val="20"/>
              </w:rPr>
              <w:t>Retrieve products with server-side pagination, sorting, and filters.</w:t>
            </w:r>
          </w:p>
        </w:tc>
        <w:tc>
          <w:tcPr>
            <w:tcW w:type="dxa" w:w="2160"/>
            <w:shd w:fill="FFFFFF"/>
            <w:tcMar>
              <w:top w:w="140" w:type="dxa"/>
              <w:bottom w:w="140" w:type="dxa"/>
              <w:left w:w="200" w:type="dxa"/>
              <w:right w:w="200" w:type="dxa"/>
            </w:tcMar>
          </w:tcPr>
          <w:p>
            <w:r>
              <w:rPr>
                <w:rFonts w:ascii="Calibri" w:hAnsi="Calibri"/>
                <w:sz w:val="20"/>
              </w:rPr>
              <w:t>Params: category, minPrice, maxPrice, threshold, page, size, sortBy, sortDir</w:t>
            </w:r>
          </w:p>
        </w:tc>
        <w:tc>
          <w:tcPr>
            <w:tcW w:type="dxa" w:w="2448"/>
            <w:shd w:fill="FFFFFF"/>
            <w:tcMar>
              <w:top w:w="140" w:type="dxa"/>
              <w:bottom w:w="140" w:type="dxa"/>
              <w:left w:w="200" w:type="dxa"/>
              <w:right w:w="200" w:type="dxa"/>
            </w:tcMar>
          </w:tcPr>
          <w:p>
            <w:r>
              <w:rPr>
                <w:rFonts w:ascii="Calibri" w:hAnsi="Calibri"/>
                <w:sz w:val="20"/>
              </w:rPr>
              <w:t>200 OK</w:t>
              <w:br/>
              <w:t>{"content": [...], "totalPages": 1, "totalElements": 2}</w:t>
            </w:r>
          </w:p>
        </w:tc>
      </w:tr>
    </w:tbl>
    <w:p>
      <w:pPr>
        <w:spacing w:before="120" w:after="120"/>
      </w:pPr>
    </w:p>
    <w:p>
      <w:pPr>
        <w:pStyle w:val="Heading2"/>
        <w:keepNext/>
        <w:spacing w:before="240" w:after="120"/>
      </w:pPr>
      <w:r>
        <w:rPr>
          <w:rFonts w:ascii="Calibri" w:hAnsi="Calibri"/>
          <w:b/>
          <w:color w:val="1B4353"/>
          <w:sz w:val="28"/>
        </w:rPr>
        <w:t>5.2 Assignment 4: JWT Authentication System APIs</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872"/>
        <w:gridCol w:w="1872"/>
        <w:gridCol w:w="1872"/>
        <w:gridCol w:w="1872"/>
        <w:gridCol w:w="1872"/>
      </w:tblGrid>
      <w:tr>
        <w:tc>
          <w:tcPr>
            <w:tcW w:type="dxa" w:w="2160"/>
            <w:shd w:fill="0F2537"/>
            <w:tcMar>
              <w:top w:w="140" w:type="dxa"/>
              <w:bottom w:w="140" w:type="dxa"/>
              <w:left w:w="200" w:type="dxa"/>
              <w:right w:w="200" w:type="dxa"/>
            </w:tcMar>
          </w:tcPr>
          <w:p>
            <w:pPr>
              <w:jc w:val="left"/>
            </w:pPr>
            <w:r>
              <w:rPr>
                <w:rFonts w:ascii="Calibri" w:hAnsi="Calibri"/>
                <w:b/>
                <w:color w:val="FFFFFF"/>
                <w:sz w:val="22"/>
              </w:rPr>
              <w:t>Endpoint</w:t>
            </w:r>
          </w:p>
        </w:tc>
        <w:tc>
          <w:tcPr>
            <w:tcW w:type="dxa" w:w="1152"/>
            <w:shd w:fill="0F2537"/>
            <w:tcMar>
              <w:top w:w="140" w:type="dxa"/>
              <w:bottom w:w="140" w:type="dxa"/>
              <w:left w:w="200" w:type="dxa"/>
              <w:right w:w="200" w:type="dxa"/>
            </w:tcMar>
          </w:tcPr>
          <w:p>
            <w:pPr>
              <w:jc w:val="left"/>
            </w:pPr>
            <w:r>
              <w:rPr>
                <w:rFonts w:ascii="Calibri" w:hAnsi="Calibri"/>
                <w:b/>
                <w:color w:val="FFFFFF"/>
                <w:sz w:val="22"/>
              </w:rPr>
              <w:t>HTTP Method</w:t>
            </w:r>
          </w:p>
        </w:tc>
        <w:tc>
          <w:tcPr>
            <w:tcW w:type="dxa" w:w="2160"/>
            <w:shd w:fill="0F2537"/>
            <w:tcMar>
              <w:top w:w="140" w:type="dxa"/>
              <w:bottom w:w="140" w:type="dxa"/>
              <w:left w:w="200" w:type="dxa"/>
              <w:right w:w="200" w:type="dxa"/>
            </w:tcMar>
          </w:tcPr>
          <w:p>
            <w:pPr>
              <w:jc w:val="left"/>
            </w:pPr>
            <w:r>
              <w:rPr>
                <w:rFonts w:ascii="Calibri" w:hAnsi="Calibri"/>
                <w:b/>
                <w:color w:val="FFFFFF"/>
                <w:sz w:val="22"/>
              </w:rPr>
              <w:t>Purpose</w:t>
            </w:r>
          </w:p>
        </w:tc>
        <w:tc>
          <w:tcPr>
            <w:tcW w:type="dxa" w:w="2160"/>
            <w:shd w:fill="0F2537"/>
            <w:tcMar>
              <w:top w:w="140" w:type="dxa"/>
              <w:bottom w:w="140" w:type="dxa"/>
              <w:left w:w="200" w:type="dxa"/>
              <w:right w:w="200" w:type="dxa"/>
            </w:tcMar>
          </w:tcPr>
          <w:p>
            <w:pPr>
              <w:jc w:val="left"/>
            </w:pPr>
            <w:r>
              <w:rPr>
                <w:rFonts w:ascii="Calibri" w:hAnsi="Calibri"/>
                <w:b/>
                <w:color w:val="FFFFFF"/>
                <w:sz w:val="22"/>
              </w:rPr>
              <w:t>Req Body / Params</w:t>
            </w:r>
          </w:p>
        </w:tc>
        <w:tc>
          <w:tcPr>
            <w:tcW w:type="dxa" w:w="2448"/>
            <w:shd w:fill="0F2537"/>
            <w:tcMar>
              <w:top w:w="140" w:type="dxa"/>
              <w:bottom w:w="140" w:type="dxa"/>
              <w:left w:w="200" w:type="dxa"/>
              <w:right w:w="200" w:type="dxa"/>
            </w:tcMar>
          </w:tcPr>
          <w:p>
            <w:pPr>
              <w:jc w:val="left"/>
            </w:pPr>
            <w:r>
              <w:rPr>
                <w:rFonts w:ascii="Calibri" w:hAnsi="Calibri"/>
                <w:b/>
                <w:color w:val="FFFFFF"/>
                <w:sz w:val="22"/>
              </w:rPr>
              <w:t>Sample Response / Code</w:t>
            </w:r>
          </w:p>
        </w:tc>
      </w:tr>
      <w:tr>
        <w:tc>
          <w:tcPr>
            <w:tcW w:type="dxa" w:w="2160"/>
            <w:shd w:fill="FFFFFF"/>
            <w:tcMar>
              <w:top w:w="140" w:type="dxa"/>
              <w:bottom w:w="140" w:type="dxa"/>
              <w:left w:w="200" w:type="dxa"/>
              <w:right w:w="200" w:type="dxa"/>
            </w:tcMar>
          </w:tcPr>
          <w:p>
            <w:r>
              <w:rPr>
                <w:rFonts w:ascii="Calibri" w:hAnsi="Calibri"/>
                <w:sz w:val="20"/>
              </w:rPr>
              <w:t>/api/auth/register</w:t>
            </w:r>
          </w:p>
        </w:tc>
        <w:tc>
          <w:tcPr>
            <w:tcW w:type="dxa" w:w="1152"/>
            <w:shd w:fill="FFFFFF"/>
            <w:tcMar>
              <w:top w:w="140" w:type="dxa"/>
              <w:bottom w:w="140" w:type="dxa"/>
              <w:left w:w="200" w:type="dxa"/>
              <w:right w:w="200" w:type="dxa"/>
            </w:tcMar>
          </w:tcPr>
          <w:p>
            <w:r>
              <w:rPr>
                <w:rFonts w:ascii="Calibri" w:hAnsi="Calibri"/>
                <w:sz w:val="20"/>
              </w:rPr>
              <w:t>POST</w:t>
            </w:r>
          </w:p>
        </w:tc>
        <w:tc>
          <w:tcPr>
            <w:tcW w:type="dxa" w:w="2160"/>
            <w:shd w:fill="FFFFFF"/>
            <w:tcMar>
              <w:top w:w="140" w:type="dxa"/>
              <w:bottom w:w="140" w:type="dxa"/>
              <w:left w:w="200" w:type="dxa"/>
              <w:right w:w="200" w:type="dxa"/>
            </w:tcMar>
          </w:tcPr>
          <w:p>
            <w:r>
              <w:rPr>
                <w:rFonts w:ascii="Calibri" w:hAnsi="Calibri"/>
                <w:sz w:val="20"/>
              </w:rPr>
              <w:t>Register new user. Validates regex password patterns &amp; unique user.</w:t>
            </w:r>
          </w:p>
        </w:tc>
        <w:tc>
          <w:tcPr>
            <w:tcW w:type="dxa" w:w="2160"/>
            <w:shd w:fill="FFFFFF"/>
            <w:tcMar>
              <w:top w:w="140" w:type="dxa"/>
              <w:bottom w:w="140" w:type="dxa"/>
              <w:left w:w="200" w:type="dxa"/>
              <w:right w:w="200" w:type="dxa"/>
            </w:tcMar>
          </w:tcPr>
          <w:p>
            <w:r>
              <w:rPr>
                <w:rFonts w:ascii="Calibri" w:hAnsi="Calibri"/>
                <w:sz w:val="20"/>
              </w:rPr>
              <w:t>{"username": "test_user", "password": "SecureP@ss123", "email": "test@t.com", "firstName": "A", "lastName": "B"}</w:t>
            </w:r>
          </w:p>
        </w:tc>
        <w:tc>
          <w:tcPr>
            <w:tcW w:type="dxa" w:w="2448"/>
            <w:shd w:fill="FFFFFF"/>
            <w:tcMar>
              <w:top w:w="140" w:type="dxa"/>
              <w:bottom w:w="140" w:type="dxa"/>
              <w:left w:w="200" w:type="dxa"/>
              <w:right w:w="200" w:type="dxa"/>
            </w:tcMar>
          </w:tcPr>
          <w:p>
            <w:r>
              <w:rPr>
                <w:rFonts w:ascii="Calibri" w:hAnsi="Calibri"/>
                <w:sz w:val="20"/>
              </w:rPr>
              <w:t>200 OK</w:t>
              <w:br/>
              <w:t>{"token": "eyJhbG...", "username": "test_user"}</w:t>
            </w:r>
          </w:p>
        </w:tc>
      </w:tr>
      <w:tr>
        <w:tc>
          <w:tcPr>
            <w:tcW w:type="dxa" w:w="2160"/>
            <w:shd w:fill="F2F5F8"/>
            <w:tcMar>
              <w:top w:w="140" w:type="dxa"/>
              <w:bottom w:w="140" w:type="dxa"/>
              <w:left w:w="200" w:type="dxa"/>
              <w:right w:w="200" w:type="dxa"/>
            </w:tcMar>
          </w:tcPr>
          <w:p>
            <w:r>
              <w:rPr>
                <w:rFonts w:ascii="Calibri" w:hAnsi="Calibri"/>
                <w:sz w:val="20"/>
              </w:rPr>
              <w:t>/api/auth/login</w:t>
            </w:r>
          </w:p>
        </w:tc>
        <w:tc>
          <w:tcPr>
            <w:tcW w:type="dxa" w:w="1152"/>
            <w:shd w:fill="F2F5F8"/>
            <w:tcMar>
              <w:top w:w="140" w:type="dxa"/>
              <w:bottom w:w="140" w:type="dxa"/>
              <w:left w:w="200" w:type="dxa"/>
              <w:right w:w="200" w:type="dxa"/>
            </w:tcMar>
          </w:tcPr>
          <w:p>
            <w:r>
              <w:rPr>
                <w:rFonts w:ascii="Calibri" w:hAnsi="Calibri"/>
                <w:sz w:val="20"/>
              </w:rPr>
              <w:t>POST</w:t>
            </w:r>
          </w:p>
        </w:tc>
        <w:tc>
          <w:tcPr>
            <w:tcW w:type="dxa" w:w="2160"/>
            <w:shd w:fill="F2F5F8"/>
            <w:tcMar>
              <w:top w:w="140" w:type="dxa"/>
              <w:bottom w:w="140" w:type="dxa"/>
              <w:left w:w="200" w:type="dxa"/>
              <w:right w:w="200" w:type="dxa"/>
            </w:tcMar>
          </w:tcPr>
          <w:p>
            <w:r>
              <w:rPr>
                <w:rFonts w:ascii="Calibri" w:hAnsi="Calibri"/>
                <w:sz w:val="20"/>
              </w:rPr>
              <w:t>Exchange valid credentials for security token.</w:t>
            </w:r>
          </w:p>
        </w:tc>
        <w:tc>
          <w:tcPr>
            <w:tcW w:type="dxa" w:w="2160"/>
            <w:shd w:fill="F2F5F8"/>
            <w:tcMar>
              <w:top w:w="140" w:type="dxa"/>
              <w:bottom w:w="140" w:type="dxa"/>
              <w:left w:w="200" w:type="dxa"/>
              <w:right w:w="200" w:type="dxa"/>
            </w:tcMar>
          </w:tcPr>
          <w:p>
            <w:r>
              <w:rPr>
                <w:rFonts w:ascii="Calibri" w:hAnsi="Calibri"/>
                <w:sz w:val="20"/>
              </w:rPr>
              <w:t>{"username": "test_user", "password": "SecureP@ss123"}</w:t>
            </w:r>
          </w:p>
        </w:tc>
        <w:tc>
          <w:tcPr>
            <w:tcW w:type="dxa" w:w="2448"/>
            <w:shd w:fill="F2F5F8"/>
            <w:tcMar>
              <w:top w:w="140" w:type="dxa"/>
              <w:bottom w:w="140" w:type="dxa"/>
              <w:left w:w="200" w:type="dxa"/>
              <w:right w:w="200" w:type="dxa"/>
            </w:tcMar>
          </w:tcPr>
          <w:p>
            <w:r>
              <w:rPr>
                <w:rFonts w:ascii="Calibri" w:hAnsi="Calibri"/>
                <w:sz w:val="20"/>
              </w:rPr>
              <w:t>200 OK</w:t>
              <w:br/>
              <w:t>{"token": "eyJhbG...", "username": "test_user"}</w:t>
            </w:r>
          </w:p>
        </w:tc>
      </w:tr>
      <w:tr>
        <w:tc>
          <w:tcPr>
            <w:tcW w:type="dxa" w:w="2160"/>
            <w:shd w:fill="FFFFFF"/>
            <w:tcMar>
              <w:top w:w="140" w:type="dxa"/>
              <w:bottom w:w="140" w:type="dxa"/>
              <w:left w:w="200" w:type="dxa"/>
              <w:right w:w="200" w:type="dxa"/>
            </w:tcMar>
          </w:tcPr>
          <w:p>
            <w:r>
              <w:rPr>
                <w:rFonts w:ascii="Calibri" w:hAnsi="Calibri"/>
                <w:sz w:val="20"/>
              </w:rPr>
              <w:t>/api/users/profile</w:t>
            </w:r>
          </w:p>
        </w:tc>
        <w:tc>
          <w:tcPr>
            <w:tcW w:type="dxa" w:w="1152"/>
            <w:shd w:fill="FFFFFF"/>
            <w:tcMar>
              <w:top w:w="140" w:type="dxa"/>
              <w:bottom w:w="140" w:type="dxa"/>
              <w:left w:w="200" w:type="dxa"/>
              <w:right w:w="200" w:type="dxa"/>
            </w:tcMar>
          </w:tcPr>
          <w:p>
            <w:r>
              <w:rPr>
                <w:rFonts w:ascii="Calibri" w:hAnsi="Calibri"/>
                <w:sz w:val="20"/>
              </w:rPr>
              <w:t>GET</w:t>
            </w:r>
          </w:p>
        </w:tc>
        <w:tc>
          <w:tcPr>
            <w:tcW w:type="dxa" w:w="2160"/>
            <w:shd w:fill="FFFFFF"/>
            <w:tcMar>
              <w:top w:w="140" w:type="dxa"/>
              <w:bottom w:w="140" w:type="dxa"/>
              <w:left w:w="200" w:type="dxa"/>
              <w:right w:w="200" w:type="dxa"/>
            </w:tcMar>
          </w:tcPr>
          <w:p>
            <w:r>
              <w:rPr>
                <w:rFonts w:ascii="Calibri" w:hAnsi="Calibri"/>
                <w:sz w:val="20"/>
              </w:rPr>
              <w:t>Fetch authenticated user details. Secured via Bearer Token.</w:t>
            </w:r>
          </w:p>
        </w:tc>
        <w:tc>
          <w:tcPr>
            <w:tcW w:type="dxa" w:w="2160"/>
            <w:shd w:fill="FFFFFF"/>
            <w:tcMar>
              <w:top w:w="140" w:type="dxa"/>
              <w:bottom w:w="140" w:type="dxa"/>
              <w:left w:w="200" w:type="dxa"/>
              <w:right w:w="200" w:type="dxa"/>
            </w:tcMar>
          </w:tcPr>
          <w:p>
            <w:r>
              <w:rPr>
                <w:rFonts w:ascii="Calibri" w:hAnsi="Calibri"/>
                <w:sz w:val="20"/>
              </w:rPr>
              <w:t>Header: Authorization: Bearer &lt;token&gt;</w:t>
            </w:r>
          </w:p>
        </w:tc>
        <w:tc>
          <w:tcPr>
            <w:tcW w:type="dxa" w:w="2448"/>
            <w:shd w:fill="FFFFFF"/>
            <w:tcMar>
              <w:top w:w="140" w:type="dxa"/>
              <w:bottom w:w="140" w:type="dxa"/>
              <w:left w:w="200" w:type="dxa"/>
              <w:right w:w="200" w:type="dxa"/>
            </w:tcMar>
          </w:tcPr>
          <w:p>
            <w:r>
              <w:rPr>
                <w:rFonts w:ascii="Calibri" w:hAnsi="Calibri"/>
                <w:sz w:val="20"/>
              </w:rPr>
              <w:t>200 OK</w:t>
              <w:br/>
              <w:t>{"username": "test_user", "email": "test@t.com", ...}</w:t>
            </w:r>
          </w:p>
        </w:tc>
      </w:tr>
      <w:tr>
        <w:tc>
          <w:tcPr>
            <w:tcW w:type="dxa" w:w="2160"/>
            <w:shd w:fill="F2F5F8"/>
            <w:tcMar>
              <w:top w:w="140" w:type="dxa"/>
              <w:bottom w:w="140" w:type="dxa"/>
              <w:left w:w="200" w:type="dxa"/>
              <w:right w:w="200" w:type="dxa"/>
            </w:tcMar>
          </w:tcPr>
          <w:p>
            <w:r>
              <w:rPr>
                <w:rFonts w:ascii="Calibri" w:hAnsi="Calibri"/>
                <w:sz w:val="20"/>
              </w:rPr>
              <w:t>/api/users/profile</w:t>
            </w:r>
          </w:p>
        </w:tc>
        <w:tc>
          <w:tcPr>
            <w:tcW w:type="dxa" w:w="1152"/>
            <w:shd w:fill="F2F5F8"/>
            <w:tcMar>
              <w:top w:w="140" w:type="dxa"/>
              <w:bottom w:w="140" w:type="dxa"/>
              <w:left w:w="200" w:type="dxa"/>
              <w:right w:w="200" w:type="dxa"/>
            </w:tcMar>
          </w:tcPr>
          <w:p>
            <w:r>
              <w:rPr>
                <w:rFonts w:ascii="Calibri" w:hAnsi="Calibri"/>
                <w:sz w:val="20"/>
              </w:rPr>
              <w:t>PUT</w:t>
            </w:r>
          </w:p>
        </w:tc>
        <w:tc>
          <w:tcPr>
            <w:tcW w:type="dxa" w:w="2160"/>
            <w:shd w:fill="F2F5F8"/>
            <w:tcMar>
              <w:top w:w="140" w:type="dxa"/>
              <w:bottom w:w="140" w:type="dxa"/>
              <w:left w:w="200" w:type="dxa"/>
              <w:right w:w="200" w:type="dxa"/>
            </w:tcMar>
          </w:tcPr>
          <w:p>
            <w:r>
              <w:rPr>
                <w:rFonts w:ascii="Calibri" w:hAnsi="Calibri"/>
                <w:sz w:val="20"/>
              </w:rPr>
              <w:t>Update profile details of active session. Secured.</w:t>
            </w:r>
          </w:p>
        </w:tc>
        <w:tc>
          <w:tcPr>
            <w:tcW w:type="dxa" w:w="2160"/>
            <w:shd w:fill="F2F5F8"/>
            <w:tcMar>
              <w:top w:w="140" w:type="dxa"/>
              <w:bottom w:w="140" w:type="dxa"/>
              <w:left w:w="200" w:type="dxa"/>
              <w:right w:w="200" w:type="dxa"/>
            </w:tcMar>
          </w:tcPr>
          <w:p>
            <w:r>
              <w:rPr>
                <w:rFonts w:ascii="Calibri" w:hAnsi="Calibri"/>
                <w:sz w:val="20"/>
              </w:rPr>
              <w:t>Header: Authorization: Bearer &lt;token&gt;</w:t>
              <w:br/>
              <w:t>Body: {"email": "new@t.com", "firstName": "X", "lastName": "Y"}</w:t>
            </w:r>
          </w:p>
        </w:tc>
        <w:tc>
          <w:tcPr>
            <w:tcW w:type="dxa" w:w="2448"/>
            <w:shd w:fill="F2F5F8"/>
            <w:tcMar>
              <w:top w:w="140" w:type="dxa"/>
              <w:bottom w:w="140" w:type="dxa"/>
              <w:left w:w="200" w:type="dxa"/>
              <w:right w:w="200" w:type="dxa"/>
            </w:tcMar>
          </w:tcPr>
          <w:p>
            <w:r>
              <w:rPr>
                <w:rFonts w:ascii="Calibri" w:hAnsi="Calibri"/>
                <w:sz w:val="20"/>
              </w:rPr>
              <w:t>200 OK</w:t>
              <w:br/>
              <w:t>{"username": "test_user", "email": "new@t.com", ...}</w:t>
            </w:r>
          </w:p>
        </w:tc>
      </w:tr>
    </w:tbl>
    <w:p>
      <w:pPr>
        <w:spacing w:before="120" w:after="120"/>
      </w:pPr>
    </w:p>
    <w:p>
      <w:pPr>
        <w:pStyle w:val="Heading2"/>
        <w:keepNext/>
        <w:spacing w:before="240" w:after="120"/>
      </w:pPr>
      <w:r>
        <w:rPr>
          <w:rFonts w:ascii="Calibri" w:hAnsi="Calibri"/>
          <w:b/>
          <w:color w:val="1B4353"/>
          <w:sz w:val="28"/>
        </w:rPr>
        <w:t>5.3 Assignment 5: Online Examination Portal APIs</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872"/>
        <w:gridCol w:w="1872"/>
        <w:gridCol w:w="1872"/>
        <w:gridCol w:w="1872"/>
        <w:gridCol w:w="1872"/>
      </w:tblGrid>
      <w:tr>
        <w:tc>
          <w:tcPr>
            <w:tcW w:type="dxa" w:w="2160"/>
            <w:shd w:fill="0F2537"/>
            <w:tcMar>
              <w:top w:w="140" w:type="dxa"/>
              <w:bottom w:w="140" w:type="dxa"/>
              <w:left w:w="200" w:type="dxa"/>
              <w:right w:w="200" w:type="dxa"/>
            </w:tcMar>
          </w:tcPr>
          <w:p>
            <w:pPr>
              <w:jc w:val="left"/>
            </w:pPr>
            <w:r>
              <w:rPr>
                <w:rFonts w:ascii="Calibri" w:hAnsi="Calibri"/>
                <w:b/>
                <w:color w:val="FFFFFF"/>
                <w:sz w:val="22"/>
              </w:rPr>
              <w:t>Endpoint</w:t>
            </w:r>
          </w:p>
        </w:tc>
        <w:tc>
          <w:tcPr>
            <w:tcW w:type="dxa" w:w="1152"/>
            <w:shd w:fill="0F2537"/>
            <w:tcMar>
              <w:top w:w="140" w:type="dxa"/>
              <w:bottom w:w="140" w:type="dxa"/>
              <w:left w:w="200" w:type="dxa"/>
              <w:right w:w="200" w:type="dxa"/>
            </w:tcMar>
          </w:tcPr>
          <w:p>
            <w:pPr>
              <w:jc w:val="left"/>
            </w:pPr>
            <w:r>
              <w:rPr>
                <w:rFonts w:ascii="Calibri" w:hAnsi="Calibri"/>
                <w:b/>
                <w:color w:val="FFFFFF"/>
                <w:sz w:val="22"/>
              </w:rPr>
              <w:t>HTTP Method</w:t>
            </w:r>
          </w:p>
        </w:tc>
        <w:tc>
          <w:tcPr>
            <w:tcW w:type="dxa" w:w="2160"/>
            <w:shd w:fill="0F2537"/>
            <w:tcMar>
              <w:top w:w="140" w:type="dxa"/>
              <w:bottom w:w="140" w:type="dxa"/>
              <w:left w:w="200" w:type="dxa"/>
              <w:right w:w="200" w:type="dxa"/>
            </w:tcMar>
          </w:tcPr>
          <w:p>
            <w:pPr>
              <w:jc w:val="left"/>
            </w:pPr>
            <w:r>
              <w:rPr>
                <w:rFonts w:ascii="Calibri" w:hAnsi="Calibri"/>
                <w:b/>
                <w:color w:val="FFFFFF"/>
                <w:sz w:val="22"/>
              </w:rPr>
              <w:t>Purpose</w:t>
            </w:r>
          </w:p>
        </w:tc>
        <w:tc>
          <w:tcPr>
            <w:tcW w:type="dxa" w:w="2160"/>
            <w:shd w:fill="0F2537"/>
            <w:tcMar>
              <w:top w:w="140" w:type="dxa"/>
              <w:bottom w:w="140" w:type="dxa"/>
              <w:left w:w="200" w:type="dxa"/>
              <w:right w:w="200" w:type="dxa"/>
            </w:tcMar>
          </w:tcPr>
          <w:p>
            <w:pPr>
              <w:jc w:val="left"/>
            </w:pPr>
            <w:r>
              <w:rPr>
                <w:rFonts w:ascii="Calibri" w:hAnsi="Calibri"/>
                <w:b/>
                <w:color w:val="FFFFFF"/>
                <w:sz w:val="22"/>
              </w:rPr>
              <w:t>Req Body / Params</w:t>
            </w:r>
          </w:p>
        </w:tc>
        <w:tc>
          <w:tcPr>
            <w:tcW w:type="dxa" w:w="2448"/>
            <w:shd w:fill="0F2537"/>
            <w:tcMar>
              <w:top w:w="140" w:type="dxa"/>
              <w:bottom w:w="140" w:type="dxa"/>
              <w:left w:w="200" w:type="dxa"/>
              <w:right w:w="200" w:type="dxa"/>
            </w:tcMar>
          </w:tcPr>
          <w:p>
            <w:pPr>
              <w:jc w:val="left"/>
            </w:pPr>
            <w:r>
              <w:rPr>
                <w:rFonts w:ascii="Calibri" w:hAnsi="Calibri"/>
                <w:b/>
                <w:color w:val="FFFFFF"/>
                <w:sz w:val="22"/>
              </w:rPr>
              <w:t>Sample Response / Code</w:t>
            </w:r>
          </w:p>
        </w:tc>
      </w:tr>
      <w:tr>
        <w:tc>
          <w:tcPr>
            <w:tcW w:type="dxa" w:w="2160"/>
            <w:shd w:fill="FFFFFF"/>
            <w:tcMar>
              <w:top w:w="140" w:type="dxa"/>
              <w:bottom w:w="140" w:type="dxa"/>
              <w:left w:w="200" w:type="dxa"/>
              <w:right w:w="200" w:type="dxa"/>
            </w:tcMar>
          </w:tcPr>
          <w:p>
            <w:r>
              <w:rPr>
                <w:rFonts w:ascii="Calibri" w:hAnsi="Calibri"/>
                <w:sz w:val="20"/>
              </w:rPr>
              <w:t>/api/students</w:t>
            </w:r>
          </w:p>
        </w:tc>
        <w:tc>
          <w:tcPr>
            <w:tcW w:type="dxa" w:w="1152"/>
            <w:shd w:fill="FFFFFF"/>
            <w:tcMar>
              <w:top w:w="140" w:type="dxa"/>
              <w:bottom w:w="140" w:type="dxa"/>
              <w:left w:w="200" w:type="dxa"/>
              <w:right w:w="200" w:type="dxa"/>
            </w:tcMar>
          </w:tcPr>
          <w:p>
            <w:r>
              <w:rPr>
                <w:rFonts w:ascii="Calibri" w:hAnsi="Calibri"/>
                <w:sz w:val="20"/>
              </w:rPr>
              <w:t>POST</w:t>
            </w:r>
          </w:p>
        </w:tc>
        <w:tc>
          <w:tcPr>
            <w:tcW w:type="dxa" w:w="2160"/>
            <w:shd w:fill="FFFFFF"/>
            <w:tcMar>
              <w:top w:w="140" w:type="dxa"/>
              <w:bottom w:w="140" w:type="dxa"/>
              <w:left w:w="200" w:type="dxa"/>
              <w:right w:w="200" w:type="dxa"/>
            </w:tcMar>
          </w:tcPr>
          <w:p>
            <w:r>
              <w:rPr>
                <w:rFonts w:ascii="Calibri" w:hAnsi="Calibri"/>
                <w:sz w:val="20"/>
              </w:rPr>
              <w:t>Register new student. Prevents duplicate email registration.</w:t>
            </w:r>
          </w:p>
        </w:tc>
        <w:tc>
          <w:tcPr>
            <w:tcW w:type="dxa" w:w="2160"/>
            <w:shd w:fill="FFFFFF"/>
            <w:tcMar>
              <w:top w:w="140" w:type="dxa"/>
              <w:bottom w:w="140" w:type="dxa"/>
              <w:left w:w="200" w:type="dxa"/>
              <w:right w:w="200" w:type="dxa"/>
            </w:tcMar>
          </w:tcPr>
          <w:p>
            <w:r>
              <w:rPr>
                <w:rFonts w:ascii="Calibri" w:hAnsi="Calibri"/>
                <w:sz w:val="20"/>
              </w:rPr>
              <w:t>{"name": "Pravin", "email": "pravin@example.com"}</w:t>
            </w:r>
          </w:p>
        </w:tc>
        <w:tc>
          <w:tcPr>
            <w:tcW w:type="dxa" w:w="2448"/>
            <w:shd w:fill="FFFFFF"/>
            <w:tcMar>
              <w:top w:w="140" w:type="dxa"/>
              <w:bottom w:w="140" w:type="dxa"/>
              <w:left w:w="200" w:type="dxa"/>
              <w:right w:w="200" w:type="dxa"/>
            </w:tcMar>
          </w:tcPr>
          <w:p>
            <w:r>
              <w:rPr>
                <w:rFonts w:ascii="Calibri" w:hAnsi="Calibri"/>
                <w:sz w:val="20"/>
              </w:rPr>
              <w:t>201 Created</w:t>
              <w:br/>
              <w:t>{"id": 1, "name": "Pravin", "email": "pravin@example.com"}</w:t>
            </w:r>
          </w:p>
        </w:tc>
      </w:tr>
      <w:tr>
        <w:tc>
          <w:tcPr>
            <w:tcW w:type="dxa" w:w="2160"/>
            <w:shd w:fill="F2F5F8"/>
            <w:tcMar>
              <w:top w:w="140" w:type="dxa"/>
              <w:bottom w:w="140" w:type="dxa"/>
              <w:left w:w="200" w:type="dxa"/>
              <w:right w:w="200" w:type="dxa"/>
            </w:tcMar>
          </w:tcPr>
          <w:p>
            <w:r>
              <w:rPr>
                <w:rFonts w:ascii="Calibri" w:hAnsi="Calibri"/>
                <w:sz w:val="20"/>
              </w:rPr>
              <w:t>/api/exams</w:t>
            </w:r>
          </w:p>
        </w:tc>
        <w:tc>
          <w:tcPr>
            <w:tcW w:type="dxa" w:w="1152"/>
            <w:shd w:fill="F2F5F8"/>
            <w:tcMar>
              <w:top w:w="140" w:type="dxa"/>
              <w:bottom w:w="140" w:type="dxa"/>
              <w:left w:w="200" w:type="dxa"/>
              <w:right w:w="200" w:type="dxa"/>
            </w:tcMar>
          </w:tcPr>
          <w:p>
            <w:r>
              <w:rPr>
                <w:rFonts w:ascii="Calibri" w:hAnsi="Calibri"/>
                <w:sz w:val="20"/>
              </w:rPr>
              <w:t>POST</w:t>
            </w:r>
          </w:p>
        </w:tc>
        <w:tc>
          <w:tcPr>
            <w:tcW w:type="dxa" w:w="2160"/>
            <w:shd w:fill="F2F5F8"/>
            <w:tcMar>
              <w:top w:w="140" w:type="dxa"/>
              <w:bottom w:w="140" w:type="dxa"/>
              <w:left w:w="200" w:type="dxa"/>
              <w:right w:w="200" w:type="dxa"/>
            </w:tcMar>
          </w:tcPr>
          <w:p>
            <w:r>
              <w:rPr>
                <w:rFonts w:ascii="Calibri" w:hAnsi="Calibri"/>
                <w:sz w:val="20"/>
              </w:rPr>
              <w:t>Create an exam complete with questions and options.</w:t>
            </w:r>
          </w:p>
        </w:tc>
        <w:tc>
          <w:tcPr>
            <w:tcW w:type="dxa" w:w="2160"/>
            <w:shd w:fill="F2F5F8"/>
            <w:tcMar>
              <w:top w:w="140" w:type="dxa"/>
              <w:bottom w:w="140" w:type="dxa"/>
              <w:left w:w="200" w:type="dxa"/>
              <w:right w:w="200" w:type="dxa"/>
            </w:tcMar>
          </w:tcPr>
          <w:p>
            <w:r>
              <w:rPr>
                <w:rFonts w:ascii="Calibri" w:hAnsi="Calibri"/>
                <w:sz w:val="20"/>
              </w:rPr>
              <w:t>{"title": "JPA Test", "durationInMinutes": 10, "questions": [{"questionText": "Q1?", "optionA": "X", "correctOption": "A", "marks": 5}]}</w:t>
            </w:r>
          </w:p>
        </w:tc>
        <w:tc>
          <w:tcPr>
            <w:tcW w:type="dxa" w:w="2448"/>
            <w:shd w:fill="F2F5F8"/>
            <w:tcMar>
              <w:top w:w="140" w:type="dxa"/>
              <w:bottom w:w="140" w:type="dxa"/>
              <w:left w:w="200" w:type="dxa"/>
              <w:right w:w="200" w:type="dxa"/>
            </w:tcMar>
          </w:tcPr>
          <w:p>
            <w:r>
              <w:rPr>
                <w:rFonts w:ascii="Calibri" w:hAnsi="Calibri"/>
                <w:sz w:val="20"/>
              </w:rPr>
              <w:t>201 Created</w:t>
              <w:br/>
              <w:t>{"id": 1, "title": "JPA Test", ...}</w:t>
            </w:r>
          </w:p>
        </w:tc>
      </w:tr>
      <w:tr>
        <w:tc>
          <w:tcPr>
            <w:tcW w:type="dxa" w:w="2160"/>
            <w:shd w:fill="FFFFFF"/>
            <w:tcMar>
              <w:top w:w="140" w:type="dxa"/>
              <w:bottom w:w="140" w:type="dxa"/>
              <w:left w:w="200" w:type="dxa"/>
              <w:right w:w="200" w:type="dxa"/>
            </w:tcMar>
          </w:tcPr>
          <w:p>
            <w:r>
              <w:rPr>
                <w:rFonts w:ascii="Calibri" w:hAnsi="Calibri"/>
                <w:sz w:val="20"/>
              </w:rPr>
              <w:t>/api/exams/{id}/start</w:t>
            </w:r>
          </w:p>
        </w:tc>
        <w:tc>
          <w:tcPr>
            <w:tcW w:type="dxa" w:w="1152"/>
            <w:shd w:fill="FFFFFF"/>
            <w:tcMar>
              <w:top w:w="140" w:type="dxa"/>
              <w:bottom w:w="140" w:type="dxa"/>
              <w:left w:w="200" w:type="dxa"/>
              <w:right w:w="200" w:type="dxa"/>
            </w:tcMar>
          </w:tcPr>
          <w:p>
            <w:r>
              <w:rPr>
                <w:rFonts w:ascii="Calibri" w:hAnsi="Calibri"/>
                <w:sz w:val="20"/>
              </w:rPr>
              <w:t>POST</w:t>
            </w:r>
          </w:p>
        </w:tc>
        <w:tc>
          <w:tcPr>
            <w:tcW w:type="dxa" w:w="2160"/>
            <w:shd w:fill="FFFFFF"/>
            <w:tcMar>
              <w:top w:w="140" w:type="dxa"/>
              <w:bottom w:w="140" w:type="dxa"/>
              <w:left w:w="200" w:type="dxa"/>
              <w:right w:w="200" w:type="dxa"/>
            </w:tcMar>
          </w:tcPr>
          <w:p>
            <w:r>
              <w:rPr>
                <w:rFonts w:ascii="Calibri" w:hAnsi="Calibri"/>
                <w:sz w:val="20"/>
              </w:rPr>
              <w:t>Initiates an examination session. Validates student registration.</w:t>
            </w:r>
          </w:p>
        </w:tc>
        <w:tc>
          <w:tcPr>
            <w:tcW w:type="dxa" w:w="2160"/>
            <w:shd w:fill="FFFFFF"/>
            <w:tcMar>
              <w:top w:w="140" w:type="dxa"/>
              <w:bottom w:w="140" w:type="dxa"/>
              <w:left w:w="200" w:type="dxa"/>
              <w:right w:w="200" w:type="dxa"/>
            </w:tcMar>
          </w:tcPr>
          <w:p>
            <w:r>
              <w:rPr>
                <w:rFonts w:ascii="Calibri" w:hAnsi="Calibri"/>
                <w:sz w:val="20"/>
              </w:rPr>
              <w:t>Param: studentId</w:t>
            </w:r>
          </w:p>
        </w:tc>
        <w:tc>
          <w:tcPr>
            <w:tcW w:type="dxa" w:w="2448"/>
            <w:shd w:fill="FFFFFF"/>
            <w:tcMar>
              <w:top w:w="140" w:type="dxa"/>
              <w:bottom w:w="140" w:type="dxa"/>
              <w:left w:w="200" w:type="dxa"/>
              <w:right w:w="200" w:type="dxa"/>
            </w:tcMar>
          </w:tcPr>
          <w:p>
            <w:r>
              <w:rPr>
                <w:rFonts w:ascii="Calibri" w:hAnsi="Calibri"/>
                <w:sz w:val="20"/>
              </w:rPr>
              <w:t>200 OK</w:t>
              <w:br/>
              <w:t>{"id": 1, "student": {...}, "exam": {...}, "submitted": false}</w:t>
            </w:r>
          </w:p>
        </w:tc>
      </w:tr>
      <w:tr>
        <w:tc>
          <w:tcPr>
            <w:tcW w:type="dxa" w:w="2160"/>
            <w:shd w:fill="F2F5F8"/>
            <w:tcMar>
              <w:top w:w="140" w:type="dxa"/>
              <w:bottom w:w="140" w:type="dxa"/>
              <w:left w:w="200" w:type="dxa"/>
              <w:right w:w="200" w:type="dxa"/>
            </w:tcMar>
          </w:tcPr>
          <w:p>
            <w:r>
              <w:rPr>
                <w:rFonts w:ascii="Calibri" w:hAnsi="Calibri"/>
                <w:sz w:val="20"/>
              </w:rPr>
              <w:t>/api/exams/{id}/submit</w:t>
            </w:r>
          </w:p>
        </w:tc>
        <w:tc>
          <w:tcPr>
            <w:tcW w:type="dxa" w:w="1152"/>
            <w:shd w:fill="F2F5F8"/>
            <w:tcMar>
              <w:top w:w="140" w:type="dxa"/>
              <w:bottom w:w="140" w:type="dxa"/>
              <w:left w:w="200" w:type="dxa"/>
              <w:right w:w="200" w:type="dxa"/>
            </w:tcMar>
          </w:tcPr>
          <w:p>
            <w:r>
              <w:rPr>
                <w:rFonts w:ascii="Calibri" w:hAnsi="Calibri"/>
                <w:sz w:val="20"/>
              </w:rPr>
              <w:t>POST</w:t>
            </w:r>
          </w:p>
        </w:tc>
        <w:tc>
          <w:tcPr>
            <w:tcW w:type="dxa" w:w="2160"/>
            <w:shd w:fill="F2F5F8"/>
            <w:tcMar>
              <w:top w:w="140" w:type="dxa"/>
              <w:bottom w:w="140" w:type="dxa"/>
              <w:left w:w="200" w:type="dxa"/>
              <w:right w:w="200" w:type="dxa"/>
            </w:tcMar>
          </w:tcPr>
          <w:p>
            <w:r>
              <w:rPr>
                <w:rFonts w:ascii="Calibri" w:hAnsi="Calibri"/>
                <w:sz w:val="20"/>
              </w:rPr>
              <w:t>Submit answers. Calculates scores, checks questions, validates time limits.</w:t>
            </w:r>
          </w:p>
        </w:tc>
        <w:tc>
          <w:tcPr>
            <w:tcW w:type="dxa" w:w="2160"/>
            <w:shd w:fill="F2F5F8"/>
            <w:tcMar>
              <w:top w:w="140" w:type="dxa"/>
              <w:bottom w:w="140" w:type="dxa"/>
              <w:left w:w="200" w:type="dxa"/>
              <w:right w:w="200" w:type="dxa"/>
            </w:tcMar>
          </w:tcPr>
          <w:p>
            <w:r>
              <w:rPr>
                <w:rFonts w:ascii="Calibri" w:hAnsi="Calibri"/>
                <w:sz w:val="20"/>
              </w:rPr>
              <w:t>Body: {"studentId": 1, "answers": [{"questionId": 1, "submittedOption": "A"}]}</w:t>
            </w:r>
          </w:p>
        </w:tc>
        <w:tc>
          <w:tcPr>
            <w:tcW w:type="dxa" w:w="2448"/>
            <w:shd w:fill="F2F5F8"/>
            <w:tcMar>
              <w:top w:w="140" w:type="dxa"/>
              <w:bottom w:w="140" w:type="dxa"/>
              <w:left w:w="200" w:type="dxa"/>
              <w:right w:w="200" w:type="dxa"/>
            </w:tcMar>
          </w:tcPr>
          <w:p>
            <w:r>
              <w:rPr>
                <w:rFonts w:ascii="Calibri" w:hAnsi="Calibri"/>
                <w:sz w:val="20"/>
              </w:rPr>
              <w:t>200 OK</w:t>
              <w:br/>
              <w:t>{"id": 1, "marksObtained": 5, "totalMarks": 5, "timeExceeded": false, "submitted": true}</w:t>
            </w:r>
          </w:p>
        </w:tc>
      </w:tr>
      <w:tr>
        <w:tc>
          <w:tcPr>
            <w:tcW w:type="dxa" w:w="2160"/>
            <w:shd w:fill="FFFFFF"/>
            <w:tcMar>
              <w:top w:w="140" w:type="dxa"/>
              <w:bottom w:w="140" w:type="dxa"/>
              <w:left w:w="200" w:type="dxa"/>
              <w:right w:w="200" w:type="dxa"/>
            </w:tcMar>
          </w:tcPr>
          <w:p>
            <w:r>
              <w:rPr>
                <w:rFonts w:ascii="Calibri" w:hAnsi="Calibri"/>
                <w:sz w:val="20"/>
              </w:rPr>
              <w:t>/api/exams/{id}/publish</w:t>
            </w:r>
          </w:p>
        </w:tc>
        <w:tc>
          <w:tcPr>
            <w:tcW w:type="dxa" w:w="1152"/>
            <w:shd w:fill="FFFFFF"/>
            <w:tcMar>
              <w:top w:w="140" w:type="dxa"/>
              <w:bottom w:w="140" w:type="dxa"/>
              <w:left w:w="200" w:type="dxa"/>
              <w:right w:w="200" w:type="dxa"/>
            </w:tcMar>
          </w:tcPr>
          <w:p>
            <w:r>
              <w:rPr>
                <w:rFonts w:ascii="Calibri" w:hAnsi="Calibri"/>
                <w:sz w:val="20"/>
              </w:rPr>
              <w:t>POST</w:t>
            </w:r>
          </w:p>
        </w:tc>
        <w:tc>
          <w:tcPr>
            <w:tcW w:type="dxa" w:w="2160"/>
            <w:shd w:fill="FFFFFF"/>
            <w:tcMar>
              <w:top w:w="140" w:type="dxa"/>
              <w:bottom w:w="140" w:type="dxa"/>
              <w:left w:w="200" w:type="dxa"/>
              <w:right w:w="200" w:type="dxa"/>
            </w:tcMar>
          </w:tcPr>
          <w:p>
            <w:r>
              <w:rPr>
                <w:rFonts w:ascii="Calibri" w:hAnsi="Calibri"/>
                <w:sz w:val="20"/>
              </w:rPr>
              <w:t>Administrative action to publish examination scores.</w:t>
            </w:r>
          </w:p>
        </w:tc>
        <w:tc>
          <w:tcPr>
            <w:tcW w:type="dxa" w:w="2160"/>
            <w:shd w:fill="FFFFFF"/>
            <w:tcMar>
              <w:top w:w="140" w:type="dxa"/>
              <w:bottom w:w="140" w:type="dxa"/>
              <w:left w:w="200" w:type="dxa"/>
              <w:right w:w="200" w:type="dxa"/>
            </w:tcMar>
          </w:tcPr>
          <w:p>
            <w:r>
              <w:rPr>
                <w:rFonts w:ascii="Calibri" w:hAnsi="Calibri"/>
                <w:sz w:val="20"/>
              </w:rPr>
              <w:t>None</w:t>
            </w:r>
          </w:p>
        </w:tc>
        <w:tc>
          <w:tcPr>
            <w:tcW w:type="dxa" w:w="2448"/>
            <w:shd w:fill="FFFFFF"/>
            <w:tcMar>
              <w:top w:w="140" w:type="dxa"/>
              <w:bottom w:w="140" w:type="dxa"/>
              <w:left w:w="200" w:type="dxa"/>
              <w:right w:w="200" w:type="dxa"/>
            </w:tcMar>
          </w:tcPr>
          <w:p>
            <w:r>
              <w:rPr>
                <w:rFonts w:ascii="Calibri" w:hAnsi="Calibri"/>
                <w:sz w:val="20"/>
              </w:rPr>
              <w:t>200 OK</w:t>
              <w:br/>
              <w:t>"Results published successfully for exam ID: 1"</w:t>
            </w:r>
          </w:p>
        </w:tc>
      </w:tr>
      <w:tr>
        <w:tc>
          <w:tcPr>
            <w:tcW w:type="dxa" w:w="2160"/>
            <w:shd w:fill="F2F5F8"/>
            <w:tcMar>
              <w:top w:w="140" w:type="dxa"/>
              <w:bottom w:w="140" w:type="dxa"/>
              <w:left w:w="200" w:type="dxa"/>
              <w:right w:w="200" w:type="dxa"/>
            </w:tcMar>
          </w:tcPr>
          <w:p>
            <w:r>
              <w:rPr>
                <w:rFonts w:ascii="Calibri" w:hAnsi="Calibri"/>
                <w:sz w:val="20"/>
              </w:rPr>
              <w:t>/api/results/student/{studentId}/exam/{examId}</w:t>
            </w:r>
          </w:p>
        </w:tc>
        <w:tc>
          <w:tcPr>
            <w:tcW w:type="dxa" w:w="1152"/>
            <w:shd w:fill="F2F5F8"/>
            <w:tcMar>
              <w:top w:w="140" w:type="dxa"/>
              <w:bottom w:w="140" w:type="dxa"/>
              <w:left w:w="200" w:type="dxa"/>
              <w:right w:w="200" w:type="dxa"/>
            </w:tcMar>
          </w:tcPr>
          <w:p>
            <w:r>
              <w:rPr>
                <w:rFonts w:ascii="Calibri" w:hAnsi="Calibri"/>
                <w:sz w:val="20"/>
              </w:rPr>
              <w:t>GET</w:t>
            </w:r>
          </w:p>
        </w:tc>
        <w:tc>
          <w:tcPr>
            <w:tcW w:type="dxa" w:w="2160"/>
            <w:shd w:fill="F2F5F8"/>
            <w:tcMar>
              <w:top w:w="140" w:type="dxa"/>
              <w:bottom w:w="140" w:type="dxa"/>
              <w:left w:w="200" w:type="dxa"/>
              <w:right w:w="200" w:type="dxa"/>
            </w:tcMar>
          </w:tcPr>
          <w:p>
            <w:r>
              <w:rPr>
                <w:rFonts w:ascii="Calibri" w:hAnsi="Calibri"/>
                <w:sz w:val="20"/>
              </w:rPr>
              <w:t>Fetch scores. Returns error if results are not yet published.</w:t>
            </w:r>
          </w:p>
        </w:tc>
        <w:tc>
          <w:tcPr>
            <w:tcW w:type="dxa" w:w="2160"/>
            <w:shd w:fill="F2F5F8"/>
            <w:tcMar>
              <w:top w:w="140" w:type="dxa"/>
              <w:bottom w:w="140" w:type="dxa"/>
              <w:left w:w="200" w:type="dxa"/>
              <w:right w:w="200" w:type="dxa"/>
            </w:tcMar>
          </w:tcPr>
          <w:p>
            <w:r>
              <w:rPr>
                <w:rFonts w:ascii="Calibri" w:hAnsi="Calibri"/>
                <w:sz w:val="20"/>
              </w:rPr>
              <w:t>None</w:t>
            </w:r>
          </w:p>
        </w:tc>
        <w:tc>
          <w:tcPr>
            <w:tcW w:type="dxa" w:w="2448"/>
            <w:shd w:fill="F2F5F8"/>
            <w:tcMar>
              <w:top w:w="140" w:type="dxa"/>
              <w:bottom w:w="140" w:type="dxa"/>
              <w:left w:w="200" w:type="dxa"/>
              <w:right w:w="200" w:type="dxa"/>
            </w:tcMar>
          </w:tcPr>
          <w:p>
            <w:r>
              <w:rPr>
                <w:rFonts w:ascii="Calibri" w:hAnsi="Calibri"/>
                <w:sz w:val="20"/>
              </w:rPr>
              <w:t>200 OK</w:t>
              <w:br/>
              <w:t>{"id": 1, "marksObtained": 5, "totalMarks": 5, "submitted": true}</w:t>
            </w:r>
          </w:p>
        </w:tc>
      </w:tr>
    </w:tbl>
    <w:p>
      <w:pPr>
        <w:spacing w:before="120" w:after="120"/>
      </w:pPr>
    </w:p>
    <w:p>
      <w:r>
        <w:br w:type="page"/>
      </w:r>
    </w:p>
    <w:p>
      <w:pPr>
        <w:pStyle w:val="Heading1"/>
        <w:keepNext/>
        <w:spacing w:before="240" w:after="120"/>
      </w:pPr>
      <w:r>
        <w:rPr>
          <w:rFonts w:ascii="Calibri" w:hAnsi="Calibri"/>
          <w:b/>
          <w:color w:val="0F2537"/>
          <w:sz w:val="36"/>
        </w:rPr>
        <w:t>6. Test Cases Covered (Mandatory)</w:t>
      </w:r>
    </w:p>
    <w:p>
      <w:pPr>
        <w:pStyle w:val="Heading2"/>
        <w:keepNext/>
        <w:spacing w:before="240" w:after="120"/>
      </w:pPr>
      <w:r>
        <w:rPr>
          <w:rFonts w:ascii="Calibri" w:hAnsi="Calibri"/>
          <w:b/>
          <w:color w:val="1B4353"/>
          <w:sz w:val="28"/>
        </w:rPr>
        <w:t>6.1 Core Hibernate Testing Details</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872"/>
        <w:gridCol w:w="1872"/>
        <w:gridCol w:w="1872"/>
        <w:gridCol w:w="1872"/>
        <w:gridCol w:w="1872"/>
      </w:tblGrid>
      <w:tr>
        <w:tc>
          <w:tcPr>
            <w:tcW w:type="dxa" w:w="1728"/>
            <w:shd w:fill="0F2537"/>
            <w:tcMar>
              <w:top w:w="140" w:type="dxa"/>
              <w:bottom w:w="140" w:type="dxa"/>
              <w:left w:w="200" w:type="dxa"/>
              <w:right w:w="200" w:type="dxa"/>
            </w:tcMar>
          </w:tcPr>
          <w:p>
            <w:pPr>
              <w:jc w:val="left"/>
            </w:pPr>
            <w:r>
              <w:rPr>
                <w:rFonts w:ascii="Calibri" w:hAnsi="Calibri"/>
                <w:b/>
                <w:color w:val="FFFFFF"/>
                <w:sz w:val="22"/>
              </w:rPr>
              <w:t>Assignment Project</w:t>
            </w:r>
          </w:p>
        </w:tc>
        <w:tc>
          <w:tcPr>
            <w:tcW w:type="dxa" w:w="2304"/>
            <w:shd w:fill="0F2537"/>
            <w:tcMar>
              <w:top w:w="140" w:type="dxa"/>
              <w:bottom w:w="140" w:type="dxa"/>
              <w:left w:w="200" w:type="dxa"/>
              <w:right w:w="200" w:type="dxa"/>
            </w:tcMar>
          </w:tcPr>
          <w:p>
            <w:pPr>
              <w:jc w:val="left"/>
            </w:pPr>
            <w:r>
              <w:rPr>
                <w:rFonts w:ascii="Calibri" w:hAnsi="Calibri"/>
                <w:b/>
                <w:color w:val="FFFFFF"/>
                <w:sz w:val="22"/>
              </w:rPr>
              <w:t>Test Case Description</w:t>
            </w:r>
          </w:p>
        </w:tc>
        <w:tc>
          <w:tcPr>
            <w:tcW w:type="dxa" w:w="2304"/>
            <w:shd w:fill="0F2537"/>
            <w:tcMar>
              <w:top w:w="140" w:type="dxa"/>
              <w:bottom w:w="140" w:type="dxa"/>
              <w:left w:w="200" w:type="dxa"/>
              <w:right w:w="200" w:type="dxa"/>
            </w:tcMar>
          </w:tcPr>
          <w:p>
            <w:pPr>
              <w:jc w:val="left"/>
            </w:pPr>
            <w:r>
              <w:rPr>
                <w:rFonts w:ascii="Calibri" w:hAnsi="Calibri"/>
                <w:b/>
                <w:color w:val="FFFFFF"/>
                <w:sz w:val="22"/>
              </w:rPr>
              <w:t>Expected Result</w:t>
            </w:r>
          </w:p>
        </w:tc>
        <w:tc>
          <w:tcPr>
            <w:tcW w:type="dxa" w:w="2304"/>
            <w:shd w:fill="0F2537"/>
            <w:tcMar>
              <w:top w:w="140" w:type="dxa"/>
              <w:bottom w:w="140" w:type="dxa"/>
              <w:left w:w="200" w:type="dxa"/>
              <w:right w:w="200" w:type="dxa"/>
            </w:tcMar>
          </w:tcPr>
          <w:p>
            <w:pPr>
              <w:jc w:val="left"/>
            </w:pPr>
            <w:r>
              <w:rPr>
                <w:rFonts w:ascii="Calibri" w:hAnsi="Calibri"/>
                <w:b/>
                <w:color w:val="FFFFFF"/>
                <w:sz w:val="22"/>
              </w:rPr>
              <w:t>Actual Result</w:t>
            </w:r>
          </w:p>
        </w:tc>
        <w:tc>
          <w:tcPr>
            <w:tcW w:type="dxa" w:w="864"/>
            <w:shd w:fill="0F2537"/>
            <w:tcMar>
              <w:top w:w="140" w:type="dxa"/>
              <w:bottom w:w="140" w:type="dxa"/>
              <w:left w:w="200" w:type="dxa"/>
              <w:right w:w="200" w:type="dxa"/>
            </w:tcMar>
          </w:tcPr>
          <w:p>
            <w:pPr>
              <w:jc w:val="left"/>
            </w:pPr>
            <w:r>
              <w:rPr>
                <w:rFonts w:ascii="Calibri" w:hAnsi="Calibri"/>
                <w:b/>
                <w:color w:val="FFFFFF"/>
                <w:sz w:val="22"/>
              </w:rPr>
              <w:t>Status</w:t>
            </w:r>
          </w:p>
        </w:tc>
      </w:tr>
      <w:tr>
        <w:tc>
          <w:tcPr>
            <w:tcW w:type="dxa" w:w="1728"/>
            <w:shd w:fill="FFFFFF"/>
            <w:tcMar>
              <w:top w:w="140" w:type="dxa"/>
              <w:bottom w:w="140" w:type="dxa"/>
              <w:left w:w="200" w:type="dxa"/>
              <w:right w:w="200" w:type="dxa"/>
            </w:tcMar>
          </w:tcPr>
          <w:p>
            <w:r>
              <w:rPr>
                <w:rFonts w:ascii="Calibri" w:hAnsi="Calibri"/>
                <w:sz w:val="20"/>
              </w:rPr>
              <w:t>student_management</w:t>
            </w:r>
          </w:p>
        </w:tc>
        <w:tc>
          <w:tcPr>
            <w:tcW w:type="dxa" w:w="2304"/>
            <w:shd w:fill="FFFFFF"/>
            <w:tcMar>
              <w:top w:w="140" w:type="dxa"/>
              <w:bottom w:w="140" w:type="dxa"/>
              <w:left w:w="200" w:type="dxa"/>
              <w:right w:w="200" w:type="dxa"/>
            </w:tcMar>
          </w:tcPr>
          <w:p>
            <w:r>
              <w:rPr>
                <w:rFonts w:ascii="Calibri" w:hAnsi="Calibri"/>
                <w:sz w:val="20"/>
              </w:rPr>
              <w:t>Save &amp; Retrieve Valid Student</w:t>
            </w:r>
          </w:p>
        </w:tc>
        <w:tc>
          <w:tcPr>
            <w:tcW w:type="dxa" w:w="2304"/>
            <w:shd w:fill="FFFFFF"/>
            <w:tcMar>
              <w:top w:w="140" w:type="dxa"/>
              <w:bottom w:w="140" w:type="dxa"/>
              <w:left w:w="200" w:type="dxa"/>
              <w:right w:w="200" w:type="dxa"/>
            </w:tcMar>
          </w:tcPr>
          <w:p>
            <w:r>
              <w:rPr>
                <w:rFonts w:ascii="Calibri" w:hAnsi="Calibri"/>
                <w:i/>
                <w:sz w:val="20"/>
              </w:rPr>
              <w:t>Record saved with assigned ID, fields match Alice exactly</w:t>
            </w:r>
          </w:p>
        </w:tc>
        <w:tc>
          <w:tcPr>
            <w:tcW w:type="dxa" w:w="2304"/>
            <w:shd w:fill="FFFFFF"/>
            <w:tcMar>
              <w:top w:w="140" w:type="dxa"/>
              <w:bottom w:w="140" w:type="dxa"/>
              <w:left w:w="200" w:type="dxa"/>
              <w:right w:w="200" w:type="dxa"/>
            </w:tcMar>
          </w:tcPr>
          <w:p>
            <w:r>
              <w:rPr>
                <w:rFonts w:ascii="Calibri" w:hAnsi="Calibri"/>
                <w:i/>
                <w:sz w:val="20"/>
              </w:rPr>
              <w:t>Record saved, id=1, details retrieved successfully</w:t>
            </w:r>
          </w:p>
        </w:tc>
        <w:tc>
          <w:tcPr>
            <w:tcW w:type="dxa" w:w="864"/>
            <w:shd w:fill="FFFFFF"/>
            <w:tcMar>
              <w:top w:w="140" w:type="dxa"/>
              <w:bottom w:w="140" w:type="dxa"/>
              <w:left w:w="200" w:type="dxa"/>
              <w:right w:w="200" w:type="dxa"/>
            </w:tcMar>
          </w:tcPr>
          <w:p>
            <w:r>
              <w:rPr>
                <w:rFonts w:ascii="Calibri" w:hAnsi="Calibri"/>
                <w:b/>
                <w:color w:val="28A745"/>
                <w:sz w:val="20"/>
              </w:rPr>
              <w:t>Pass</w:t>
            </w:r>
          </w:p>
        </w:tc>
      </w:tr>
      <w:tr>
        <w:tc>
          <w:tcPr>
            <w:tcW w:type="dxa" w:w="1728"/>
            <w:shd w:fill="F2F5F8"/>
            <w:tcMar>
              <w:top w:w="140" w:type="dxa"/>
              <w:bottom w:w="140" w:type="dxa"/>
              <w:left w:w="200" w:type="dxa"/>
              <w:right w:w="200" w:type="dxa"/>
            </w:tcMar>
          </w:tcPr>
          <w:p>
            <w:r>
              <w:rPr>
                <w:rFonts w:ascii="Calibri" w:hAnsi="Calibri"/>
                <w:sz w:val="20"/>
              </w:rPr>
              <w:t>student_management</w:t>
            </w:r>
          </w:p>
        </w:tc>
        <w:tc>
          <w:tcPr>
            <w:tcW w:type="dxa" w:w="2304"/>
            <w:shd w:fill="F2F5F8"/>
            <w:tcMar>
              <w:top w:w="140" w:type="dxa"/>
              <w:bottom w:w="140" w:type="dxa"/>
              <w:left w:w="200" w:type="dxa"/>
              <w:right w:w="200" w:type="dxa"/>
            </w:tcMar>
          </w:tcPr>
          <w:p>
            <w:r>
              <w:rPr>
                <w:rFonts w:ascii="Calibri" w:hAnsi="Calibri"/>
                <w:sz w:val="20"/>
              </w:rPr>
              <w:t>Update Student Course &amp; Name</w:t>
            </w:r>
          </w:p>
        </w:tc>
        <w:tc>
          <w:tcPr>
            <w:tcW w:type="dxa" w:w="2304"/>
            <w:shd w:fill="F2F5F8"/>
            <w:tcMar>
              <w:top w:w="140" w:type="dxa"/>
              <w:bottom w:w="140" w:type="dxa"/>
              <w:left w:w="200" w:type="dxa"/>
              <w:right w:w="200" w:type="dxa"/>
            </w:tcMar>
          </w:tcPr>
          <w:p>
            <w:r>
              <w:rPr>
                <w:rFonts w:ascii="Calibri" w:hAnsi="Calibri"/>
                <w:i/>
                <w:sz w:val="20"/>
              </w:rPr>
              <w:t>Bob updated to Robert and Theoretical Physics in DB</w:t>
            </w:r>
          </w:p>
        </w:tc>
        <w:tc>
          <w:tcPr>
            <w:tcW w:type="dxa" w:w="2304"/>
            <w:shd w:fill="F2F5F8"/>
            <w:tcMar>
              <w:top w:w="140" w:type="dxa"/>
              <w:bottom w:w="140" w:type="dxa"/>
              <w:left w:w="200" w:type="dxa"/>
              <w:right w:w="200" w:type="dxa"/>
            </w:tcMar>
          </w:tcPr>
          <w:p>
            <w:r>
              <w:rPr>
                <w:rFonts w:ascii="Calibri" w:hAnsi="Calibri"/>
                <w:i/>
                <w:sz w:val="20"/>
              </w:rPr>
              <w:t>Details updated and verified on retrieval</w:t>
            </w:r>
          </w:p>
        </w:tc>
        <w:tc>
          <w:tcPr>
            <w:tcW w:type="dxa" w:w="864"/>
            <w:shd w:fill="F2F5F8"/>
            <w:tcMar>
              <w:top w:w="140" w:type="dxa"/>
              <w:bottom w:w="140" w:type="dxa"/>
              <w:left w:w="200" w:type="dxa"/>
              <w:right w:w="200" w:type="dxa"/>
            </w:tcMar>
          </w:tcPr>
          <w:p>
            <w:r>
              <w:rPr>
                <w:rFonts w:ascii="Calibri" w:hAnsi="Calibri"/>
                <w:b/>
                <w:color w:val="28A745"/>
                <w:sz w:val="20"/>
              </w:rPr>
              <w:t>Pass</w:t>
            </w:r>
          </w:p>
        </w:tc>
      </w:tr>
      <w:tr>
        <w:tc>
          <w:tcPr>
            <w:tcW w:type="dxa" w:w="1728"/>
            <w:shd w:fill="FFFFFF"/>
            <w:tcMar>
              <w:top w:w="140" w:type="dxa"/>
              <w:bottom w:w="140" w:type="dxa"/>
              <w:left w:w="200" w:type="dxa"/>
              <w:right w:w="200" w:type="dxa"/>
            </w:tcMar>
          </w:tcPr>
          <w:p>
            <w:r>
              <w:rPr>
                <w:rFonts w:ascii="Calibri" w:hAnsi="Calibri"/>
                <w:sz w:val="20"/>
              </w:rPr>
              <w:t>student_management</w:t>
            </w:r>
          </w:p>
        </w:tc>
        <w:tc>
          <w:tcPr>
            <w:tcW w:type="dxa" w:w="2304"/>
            <w:shd w:fill="FFFFFF"/>
            <w:tcMar>
              <w:top w:w="140" w:type="dxa"/>
              <w:bottom w:w="140" w:type="dxa"/>
              <w:left w:w="200" w:type="dxa"/>
              <w:right w:w="200" w:type="dxa"/>
            </w:tcMar>
          </w:tcPr>
          <w:p>
            <w:r>
              <w:rPr>
                <w:rFonts w:ascii="Calibri" w:hAnsi="Calibri"/>
                <w:sz w:val="20"/>
              </w:rPr>
              <w:t>Delete Existing Student Record</w:t>
            </w:r>
          </w:p>
        </w:tc>
        <w:tc>
          <w:tcPr>
            <w:tcW w:type="dxa" w:w="2304"/>
            <w:shd w:fill="FFFFFF"/>
            <w:tcMar>
              <w:top w:w="140" w:type="dxa"/>
              <w:bottom w:w="140" w:type="dxa"/>
              <w:left w:w="200" w:type="dxa"/>
              <w:right w:w="200" w:type="dxa"/>
            </w:tcMar>
          </w:tcPr>
          <w:p>
            <w:r>
              <w:rPr>
                <w:rFonts w:ascii="Calibri" w:hAnsi="Calibri"/>
                <w:i/>
                <w:sz w:val="20"/>
              </w:rPr>
              <w:t>Student removed, getById returns null</w:t>
            </w:r>
          </w:p>
        </w:tc>
        <w:tc>
          <w:tcPr>
            <w:tcW w:type="dxa" w:w="2304"/>
            <w:shd w:fill="FFFFFF"/>
            <w:tcMar>
              <w:top w:w="140" w:type="dxa"/>
              <w:bottom w:w="140" w:type="dxa"/>
              <w:left w:w="200" w:type="dxa"/>
              <w:right w:w="200" w:type="dxa"/>
            </w:tcMar>
          </w:tcPr>
          <w:p>
            <w:r>
              <w:rPr>
                <w:rFonts w:ascii="Calibri" w:hAnsi="Calibri"/>
                <w:i/>
                <w:sz w:val="20"/>
              </w:rPr>
              <w:t>Student deleted, getById returned null</w:t>
            </w:r>
          </w:p>
        </w:tc>
        <w:tc>
          <w:tcPr>
            <w:tcW w:type="dxa" w:w="864"/>
            <w:shd w:fill="FFFFFF"/>
            <w:tcMar>
              <w:top w:w="140" w:type="dxa"/>
              <w:bottom w:w="140" w:type="dxa"/>
              <w:left w:w="200" w:type="dxa"/>
              <w:right w:w="200" w:type="dxa"/>
            </w:tcMar>
          </w:tcPr>
          <w:p>
            <w:r>
              <w:rPr>
                <w:rFonts w:ascii="Calibri" w:hAnsi="Calibri"/>
                <w:b/>
                <w:color w:val="28A745"/>
                <w:sz w:val="20"/>
              </w:rPr>
              <w:t>Pass</w:t>
            </w:r>
          </w:p>
        </w:tc>
      </w:tr>
      <w:tr>
        <w:tc>
          <w:tcPr>
            <w:tcW w:type="dxa" w:w="1728"/>
            <w:shd w:fill="F2F5F8"/>
            <w:tcMar>
              <w:top w:w="140" w:type="dxa"/>
              <w:bottom w:w="140" w:type="dxa"/>
              <w:left w:w="200" w:type="dxa"/>
              <w:right w:w="200" w:type="dxa"/>
            </w:tcMar>
          </w:tcPr>
          <w:p>
            <w:r>
              <w:rPr>
                <w:rFonts w:ascii="Calibri" w:hAnsi="Calibri"/>
                <w:sz w:val="20"/>
              </w:rPr>
              <w:t>student_management</w:t>
            </w:r>
          </w:p>
        </w:tc>
        <w:tc>
          <w:tcPr>
            <w:tcW w:type="dxa" w:w="2304"/>
            <w:shd w:fill="F2F5F8"/>
            <w:tcMar>
              <w:top w:w="140" w:type="dxa"/>
              <w:bottom w:w="140" w:type="dxa"/>
              <w:left w:w="200" w:type="dxa"/>
              <w:right w:w="200" w:type="dxa"/>
            </w:tcMar>
          </w:tcPr>
          <w:p>
            <w:r>
              <w:rPr>
                <w:rFonts w:ascii="Calibri" w:hAnsi="Calibri"/>
                <w:sz w:val="20"/>
              </w:rPr>
              <w:t>Insert Duplicate Email Constraint</w:t>
            </w:r>
          </w:p>
        </w:tc>
        <w:tc>
          <w:tcPr>
            <w:tcW w:type="dxa" w:w="2304"/>
            <w:shd w:fill="F2F5F8"/>
            <w:tcMar>
              <w:top w:w="140" w:type="dxa"/>
              <w:bottom w:w="140" w:type="dxa"/>
              <w:left w:w="200" w:type="dxa"/>
              <w:right w:w="200" w:type="dxa"/>
            </w:tcMar>
          </w:tcPr>
          <w:p>
            <w:r>
              <w:rPr>
                <w:rFonts w:ascii="Calibri" w:hAnsi="Calibri"/>
                <w:i/>
                <w:sz w:val="20"/>
              </w:rPr>
              <w:t>Constraint violation throws Exception and rolls back transaction</w:t>
            </w:r>
          </w:p>
        </w:tc>
        <w:tc>
          <w:tcPr>
            <w:tcW w:type="dxa" w:w="2304"/>
            <w:shd w:fill="F2F5F8"/>
            <w:tcMar>
              <w:top w:w="140" w:type="dxa"/>
              <w:bottom w:w="140" w:type="dxa"/>
              <w:left w:w="200" w:type="dxa"/>
              <w:right w:w="200" w:type="dxa"/>
            </w:tcMar>
          </w:tcPr>
          <w:p>
            <w:r>
              <w:rPr>
                <w:rFonts w:ascii="Calibri" w:hAnsi="Calibri"/>
                <w:i/>
                <w:sz w:val="20"/>
              </w:rPr>
              <w:t>Exception thrown, database state preserved</w:t>
            </w:r>
          </w:p>
        </w:tc>
        <w:tc>
          <w:tcPr>
            <w:tcW w:type="dxa" w:w="864"/>
            <w:shd w:fill="F2F5F8"/>
            <w:tcMar>
              <w:top w:w="140" w:type="dxa"/>
              <w:bottom w:w="140" w:type="dxa"/>
              <w:left w:w="200" w:type="dxa"/>
              <w:right w:w="200" w:type="dxa"/>
            </w:tcMar>
          </w:tcPr>
          <w:p>
            <w:r>
              <w:rPr>
                <w:rFonts w:ascii="Calibri" w:hAnsi="Calibri"/>
                <w:b/>
                <w:color w:val="28A745"/>
                <w:sz w:val="20"/>
              </w:rPr>
              <w:t>Pass</w:t>
            </w:r>
          </w:p>
        </w:tc>
      </w:tr>
      <w:tr>
        <w:tc>
          <w:tcPr>
            <w:tcW w:type="dxa" w:w="1728"/>
            <w:shd w:fill="FFFFFF"/>
            <w:tcMar>
              <w:top w:w="140" w:type="dxa"/>
              <w:bottom w:w="140" w:type="dxa"/>
              <w:left w:w="200" w:type="dxa"/>
              <w:right w:w="200" w:type="dxa"/>
            </w:tcMar>
          </w:tcPr>
          <w:p>
            <w:r>
              <w:rPr>
                <w:rFonts w:ascii="Calibri" w:hAnsi="Calibri"/>
                <w:sz w:val="20"/>
              </w:rPr>
              <w:t>student_management</w:t>
            </w:r>
          </w:p>
        </w:tc>
        <w:tc>
          <w:tcPr>
            <w:tcW w:type="dxa" w:w="2304"/>
            <w:shd w:fill="FFFFFF"/>
            <w:tcMar>
              <w:top w:w="140" w:type="dxa"/>
              <w:bottom w:w="140" w:type="dxa"/>
              <w:left w:w="200" w:type="dxa"/>
              <w:right w:w="200" w:type="dxa"/>
            </w:tcMar>
          </w:tcPr>
          <w:p>
            <w:r>
              <w:rPr>
                <w:rFonts w:ascii="Calibri" w:hAnsi="Calibri"/>
                <w:sz w:val="20"/>
              </w:rPr>
              <w:t>Delete / Update Non-existent ID</w:t>
            </w:r>
          </w:p>
        </w:tc>
        <w:tc>
          <w:tcPr>
            <w:tcW w:type="dxa" w:w="2304"/>
            <w:shd w:fill="FFFFFF"/>
            <w:tcMar>
              <w:top w:w="140" w:type="dxa"/>
              <w:bottom w:w="140" w:type="dxa"/>
              <w:left w:w="200" w:type="dxa"/>
              <w:right w:w="200" w:type="dxa"/>
            </w:tcMar>
          </w:tcPr>
          <w:p>
            <w:r>
              <w:rPr>
                <w:rFonts w:ascii="Calibri" w:hAnsi="Calibri"/>
                <w:i/>
                <w:sz w:val="20"/>
              </w:rPr>
              <w:t>Throws StudentNotFoundException</w:t>
            </w:r>
          </w:p>
        </w:tc>
        <w:tc>
          <w:tcPr>
            <w:tcW w:type="dxa" w:w="2304"/>
            <w:shd w:fill="FFFFFF"/>
            <w:tcMar>
              <w:top w:w="140" w:type="dxa"/>
              <w:bottom w:w="140" w:type="dxa"/>
              <w:left w:w="200" w:type="dxa"/>
              <w:right w:w="200" w:type="dxa"/>
            </w:tcMar>
          </w:tcPr>
          <w:p>
            <w:r>
              <w:rPr>
                <w:rFonts w:ascii="Calibri" w:hAnsi="Calibri"/>
                <w:i/>
                <w:sz w:val="20"/>
              </w:rPr>
              <w:t>StudentNotFoundException thrown cleanly</w:t>
            </w:r>
          </w:p>
        </w:tc>
        <w:tc>
          <w:tcPr>
            <w:tcW w:type="dxa" w:w="864"/>
            <w:shd w:fill="FFFFFF"/>
            <w:tcMar>
              <w:top w:w="140" w:type="dxa"/>
              <w:bottom w:w="140" w:type="dxa"/>
              <w:left w:w="200" w:type="dxa"/>
              <w:right w:w="200" w:type="dxa"/>
            </w:tcMar>
          </w:tcPr>
          <w:p>
            <w:r>
              <w:rPr>
                <w:rFonts w:ascii="Calibri" w:hAnsi="Calibri"/>
                <w:b/>
                <w:color w:val="28A745"/>
                <w:sz w:val="20"/>
              </w:rPr>
              <w:t>Pass</w:t>
            </w:r>
          </w:p>
        </w:tc>
      </w:tr>
      <w:tr>
        <w:tc>
          <w:tcPr>
            <w:tcW w:type="dxa" w:w="1728"/>
            <w:shd w:fill="F2F5F8"/>
            <w:tcMar>
              <w:top w:w="140" w:type="dxa"/>
              <w:bottom w:w="140" w:type="dxa"/>
              <w:left w:w="200" w:type="dxa"/>
              <w:right w:w="200" w:type="dxa"/>
            </w:tcMar>
          </w:tcPr>
          <w:p>
            <w:r>
              <w:rPr>
                <w:rFonts w:ascii="Calibri" w:hAnsi="Calibri"/>
                <w:sz w:val="20"/>
              </w:rPr>
              <w:t>student_management</w:t>
            </w:r>
          </w:p>
        </w:tc>
        <w:tc>
          <w:tcPr>
            <w:tcW w:type="dxa" w:w="2304"/>
            <w:shd w:fill="F2F5F8"/>
            <w:tcMar>
              <w:top w:w="140" w:type="dxa"/>
              <w:bottom w:w="140" w:type="dxa"/>
              <w:left w:w="200" w:type="dxa"/>
              <w:right w:w="200" w:type="dxa"/>
            </w:tcMar>
          </w:tcPr>
          <w:p>
            <w:r>
              <w:rPr>
                <w:rFonts w:ascii="Calibri" w:hAnsi="Calibri"/>
                <w:sz w:val="20"/>
              </w:rPr>
              <w:t>Null Check constraints (name/email)</w:t>
            </w:r>
          </w:p>
        </w:tc>
        <w:tc>
          <w:tcPr>
            <w:tcW w:type="dxa" w:w="2304"/>
            <w:shd w:fill="F2F5F8"/>
            <w:tcMar>
              <w:top w:w="140" w:type="dxa"/>
              <w:bottom w:w="140" w:type="dxa"/>
              <w:left w:w="200" w:type="dxa"/>
              <w:right w:w="200" w:type="dxa"/>
            </w:tcMar>
          </w:tcPr>
          <w:p>
            <w:r>
              <w:rPr>
                <w:rFonts w:ascii="Calibri" w:hAnsi="Calibri"/>
                <w:i/>
                <w:sz w:val="20"/>
              </w:rPr>
              <w:t>Throws database Null constraint violation &amp; rolls back</w:t>
            </w:r>
          </w:p>
        </w:tc>
        <w:tc>
          <w:tcPr>
            <w:tcW w:type="dxa" w:w="2304"/>
            <w:shd w:fill="F2F5F8"/>
            <w:tcMar>
              <w:top w:w="140" w:type="dxa"/>
              <w:bottom w:w="140" w:type="dxa"/>
              <w:left w:w="200" w:type="dxa"/>
              <w:right w:w="200" w:type="dxa"/>
            </w:tcMar>
          </w:tcPr>
          <w:p>
            <w:r>
              <w:rPr>
                <w:rFonts w:ascii="Calibri" w:hAnsi="Calibri"/>
                <w:i/>
                <w:sz w:val="20"/>
              </w:rPr>
              <w:t>Exception thrown, no partial commit occurred</w:t>
            </w:r>
          </w:p>
        </w:tc>
        <w:tc>
          <w:tcPr>
            <w:tcW w:type="dxa" w:w="864"/>
            <w:shd w:fill="F2F5F8"/>
            <w:tcMar>
              <w:top w:w="140" w:type="dxa"/>
              <w:bottom w:w="140" w:type="dxa"/>
              <w:left w:w="200" w:type="dxa"/>
              <w:right w:w="200" w:type="dxa"/>
            </w:tcMar>
          </w:tcPr>
          <w:p>
            <w:r>
              <w:rPr>
                <w:rFonts w:ascii="Calibri" w:hAnsi="Calibri"/>
                <w:b/>
                <w:color w:val="28A745"/>
                <w:sz w:val="20"/>
              </w:rPr>
              <w:t>Pass</w:t>
            </w:r>
          </w:p>
        </w:tc>
      </w:tr>
      <w:tr>
        <w:tc>
          <w:tcPr>
            <w:tcW w:type="dxa" w:w="1728"/>
            <w:shd w:fill="FFFFFF"/>
            <w:tcMar>
              <w:top w:w="140" w:type="dxa"/>
              <w:bottom w:w="140" w:type="dxa"/>
              <w:left w:w="200" w:type="dxa"/>
              <w:right w:w="200" w:type="dxa"/>
            </w:tcMar>
          </w:tcPr>
          <w:p>
            <w:r>
              <w:rPr>
                <w:rFonts w:ascii="Calibri" w:hAnsi="Calibri"/>
                <w:sz w:val="20"/>
              </w:rPr>
              <w:t>employee_passport</w:t>
            </w:r>
          </w:p>
        </w:tc>
        <w:tc>
          <w:tcPr>
            <w:tcW w:type="dxa" w:w="2304"/>
            <w:shd w:fill="FFFFFF"/>
            <w:tcMar>
              <w:top w:w="140" w:type="dxa"/>
              <w:bottom w:w="140" w:type="dxa"/>
              <w:left w:w="200" w:type="dxa"/>
              <w:right w:w="200" w:type="dxa"/>
            </w:tcMar>
          </w:tcPr>
          <w:p>
            <w:r>
              <w:rPr>
                <w:rFonts w:ascii="Calibri" w:hAnsi="Calibri"/>
                <w:sz w:val="20"/>
              </w:rPr>
              <w:t>Save Employee Without Passport</w:t>
            </w:r>
          </w:p>
        </w:tc>
        <w:tc>
          <w:tcPr>
            <w:tcW w:type="dxa" w:w="2304"/>
            <w:shd w:fill="FFFFFF"/>
            <w:tcMar>
              <w:top w:w="140" w:type="dxa"/>
              <w:bottom w:w="140" w:type="dxa"/>
              <w:left w:w="200" w:type="dxa"/>
              <w:right w:w="200" w:type="dxa"/>
            </w:tcMar>
          </w:tcPr>
          <w:p>
            <w:r>
              <w:rPr>
                <w:rFonts w:ascii="Calibri" w:hAnsi="Calibri"/>
                <w:i/>
                <w:sz w:val="20"/>
              </w:rPr>
              <w:t>Saves successfully; passport field remains null</w:t>
            </w:r>
          </w:p>
        </w:tc>
        <w:tc>
          <w:tcPr>
            <w:tcW w:type="dxa" w:w="2304"/>
            <w:shd w:fill="FFFFFF"/>
            <w:tcMar>
              <w:top w:w="140" w:type="dxa"/>
              <w:bottom w:w="140" w:type="dxa"/>
              <w:left w:w="200" w:type="dxa"/>
              <w:right w:w="200" w:type="dxa"/>
            </w:tcMar>
          </w:tcPr>
          <w:p>
            <w:r>
              <w:rPr>
                <w:rFonts w:ascii="Calibri" w:hAnsi="Calibri"/>
                <w:i/>
                <w:sz w:val="20"/>
              </w:rPr>
              <w:t>Employee saved with null passport relation</w:t>
            </w:r>
          </w:p>
        </w:tc>
        <w:tc>
          <w:tcPr>
            <w:tcW w:type="dxa" w:w="864"/>
            <w:shd w:fill="FFFFFF"/>
            <w:tcMar>
              <w:top w:w="140" w:type="dxa"/>
              <w:bottom w:w="140" w:type="dxa"/>
              <w:left w:w="200" w:type="dxa"/>
              <w:right w:w="200" w:type="dxa"/>
            </w:tcMar>
          </w:tcPr>
          <w:p>
            <w:r>
              <w:rPr>
                <w:rFonts w:ascii="Calibri" w:hAnsi="Calibri"/>
                <w:b/>
                <w:color w:val="28A745"/>
                <w:sz w:val="20"/>
              </w:rPr>
              <w:t>Pass</w:t>
            </w:r>
          </w:p>
        </w:tc>
      </w:tr>
      <w:tr>
        <w:tc>
          <w:tcPr>
            <w:tcW w:type="dxa" w:w="1728"/>
            <w:shd w:fill="F2F5F8"/>
            <w:tcMar>
              <w:top w:w="140" w:type="dxa"/>
              <w:bottom w:w="140" w:type="dxa"/>
              <w:left w:w="200" w:type="dxa"/>
              <w:right w:w="200" w:type="dxa"/>
            </w:tcMar>
          </w:tcPr>
          <w:p>
            <w:r>
              <w:rPr>
                <w:rFonts w:ascii="Calibri" w:hAnsi="Calibri"/>
                <w:sz w:val="20"/>
              </w:rPr>
              <w:t>employee_passport</w:t>
            </w:r>
          </w:p>
        </w:tc>
        <w:tc>
          <w:tcPr>
            <w:tcW w:type="dxa" w:w="2304"/>
            <w:shd w:fill="F2F5F8"/>
            <w:tcMar>
              <w:top w:w="140" w:type="dxa"/>
              <w:bottom w:w="140" w:type="dxa"/>
              <w:left w:w="200" w:type="dxa"/>
              <w:right w:w="200" w:type="dxa"/>
            </w:tcMar>
          </w:tcPr>
          <w:p>
            <w:r>
              <w:rPr>
                <w:rFonts w:ascii="Calibri" w:hAnsi="Calibri"/>
                <w:sz w:val="20"/>
              </w:rPr>
              <w:t>Save Employee With Passport (Cascade)</w:t>
            </w:r>
          </w:p>
        </w:tc>
        <w:tc>
          <w:tcPr>
            <w:tcW w:type="dxa" w:w="2304"/>
            <w:shd w:fill="F2F5F8"/>
            <w:tcMar>
              <w:top w:w="140" w:type="dxa"/>
              <w:bottom w:w="140" w:type="dxa"/>
              <w:left w:w="200" w:type="dxa"/>
              <w:right w:w="200" w:type="dxa"/>
            </w:tcMar>
          </w:tcPr>
          <w:p>
            <w:r>
              <w:rPr>
                <w:rFonts w:ascii="Calibri" w:hAnsi="Calibri"/>
                <w:i/>
                <w:sz w:val="20"/>
              </w:rPr>
              <w:t>Both Employee and Passport saved automatically in one call</w:t>
            </w:r>
          </w:p>
        </w:tc>
        <w:tc>
          <w:tcPr>
            <w:tcW w:type="dxa" w:w="2304"/>
            <w:shd w:fill="F2F5F8"/>
            <w:tcMar>
              <w:top w:w="140" w:type="dxa"/>
              <w:bottom w:w="140" w:type="dxa"/>
              <w:left w:w="200" w:type="dxa"/>
              <w:right w:w="200" w:type="dxa"/>
            </w:tcMar>
          </w:tcPr>
          <w:p>
            <w:r>
              <w:rPr>
                <w:rFonts w:ascii="Calibri" w:hAnsi="Calibri"/>
                <w:i/>
                <w:sz w:val="20"/>
              </w:rPr>
              <w:t>Eager save verified, both tables have new records</w:t>
            </w:r>
          </w:p>
        </w:tc>
        <w:tc>
          <w:tcPr>
            <w:tcW w:type="dxa" w:w="864"/>
            <w:shd w:fill="F2F5F8"/>
            <w:tcMar>
              <w:top w:w="140" w:type="dxa"/>
              <w:bottom w:w="140" w:type="dxa"/>
              <w:left w:w="200" w:type="dxa"/>
              <w:right w:w="200" w:type="dxa"/>
            </w:tcMar>
          </w:tcPr>
          <w:p>
            <w:r>
              <w:rPr>
                <w:rFonts w:ascii="Calibri" w:hAnsi="Calibri"/>
                <w:b/>
                <w:color w:val="28A745"/>
                <w:sz w:val="20"/>
              </w:rPr>
              <w:t>Pass</w:t>
            </w:r>
          </w:p>
        </w:tc>
      </w:tr>
      <w:tr>
        <w:tc>
          <w:tcPr>
            <w:tcW w:type="dxa" w:w="1728"/>
            <w:shd w:fill="FFFFFF"/>
            <w:tcMar>
              <w:top w:w="140" w:type="dxa"/>
              <w:bottom w:w="140" w:type="dxa"/>
              <w:left w:w="200" w:type="dxa"/>
              <w:right w:w="200" w:type="dxa"/>
            </w:tcMar>
          </w:tcPr>
          <w:p>
            <w:r>
              <w:rPr>
                <w:rFonts w:ascii="Calibri" w:hAnsi="Calibri"/>
                <w:sz w:val="20"/>
              </w:rPr>
              <w:t>employee_passport</w:t>
            </w:r>
          </w:p>
        </w:tc>
        <w:tc>
          <w:tcPr>
            <w:tcW w:type="dxa" w:w="2304"/>
            <w:shd w:fill="FFFFFF"/>
            <w:tcMar>
              <w:top w:w="140" w:type="dxa"/>
              <w:bottom w:w="140" w:type="dxa"/>
              <w:left w:w="200" w:type="dxa"/>
              <w:right w:w="200" w:type="dxa"/>
            </w:tcMar>
          </w:tcPr>
          <w:p>
            <w:r>
              <w:rPr>
                <w:rFonts w:ascii="Calibri" w:hAnsi="Calibri"/>
                <w:sz w:val="20"/>
              </w:rPr>
              <w:t>Save Duplicate Passport Numbers</w:t>
            </w:r>
          </w:p>
        </w:tc>
        <w:tc>
          <w:tcPr>
            <w:tcW w:type="dxa" w:w="2304"/>
            <w:shd w:fill="FFFFFF"/>
            <w:tcMar>
              <w:top w:w="140" w:type="dxa"/>
              <w:bottom w:w="140" w:type="dxa"/>
              <w:left w:w="200" w:type="dxa"/>
              <w:right w:w="200" w:type="dxa"/>
            </w:tcMar>
          </w:tcPr>
          <w:p>
            <w:r>
              <w:rPr>
                <w:rFonts w:ascii="Calibri" w:hAnsi="Calibri"/>
                <w:i/>
                <w:sz w:val="20"/>
              </w:rPr>
              <w:t>Unique index violation on passport_number throws Exception</w:t>
            </w:r>
          </w:p>
        </w:tc>
        <w:tc>
          <w:tcPr>
            <w:tcW w:type="dxa" w:w="2304"/>
            <w:shd w:fill="FFFFFF"/>
            <w:tcMar>
              <w:top w:w="140" w:type="dxa"/>
              <w:bottom w:w="140" w:type="dxa"/>
              <w:left w:w="200" w:type="dxa"/>
              <w:right w:w="200" w:type="dxa"/>
            </w:tcMar>
          </w:tcPr>
          <w:p>
            <w:r>
              <w:rPr>
                <w:rFonts w:ascii="Calibri" w:hAnsi="Calibri"/>
                <w:i/>
                <w:sz w:val="20"/>
              </w:rPr>
              <w:t>Exception thrown, second employee save rolled back</w:t>
            </w:r>
          </w:p>
        </w:tc>
        <w:tc>
          <w:tcPr>
            <w:tcW w:type="dxa" w:w="864"/>
            <w:shd w:fill="FFFFFF"/>
            <w:tcMar>
              <w:top w:w="140" w:type="dxa"/>
              <w:bottom w:w="140" w:type="dxa"/>
              <w:left w:w="200" w:type="dxa"/>
              <w:right w:w="200" w:type="dxa"/>
            </w:tcMar>
          </w:tcPr>
          <w:p>
            <w:r>
              <w:rPr>
                <w:rFonts w:ascii="Calibri" w:hAnsi="Calibri"/>
                <w:b/>
                <w:color w:val="28A745"/>
                <w:sz w:val="20"/>
              </w:rPr>
              <w:t>Pass</w:t>
            </w:r>
          </w:p>
        </w:tc>
      </w:tr>
      <w:tr>
        <w:tc>
          <w:tcPr>
            <w:tcW w:type="dxa" w:w="1728"/>
            <w:shd w:fill="F2F5F8"/>
            <w:tcMar>
              <w:top w:w="140" w:type="dxa"/>
              <w:bottom w:w="140" w:type="dxa"/>
              <w:left w:w="200" w:type="dxa"/>
              <w:right w:w="200" w:type="dxa"/>
            </w:tcMar>
          </w:tcPr>
          <w:p>
            <w:r>
              <w:rPr>
                <w:rFonts w:ascii="Calibri" w:hAnsi="Calibri"/>
                <w:sz w:val="20"/>
              </w:rPr>
              <w:t>employee_passport</w:t>
            </w:r>
          </w:p>
        </w:tc>
        <w:tc>
          <w:tcPr>
            <w:tcW w:type="dxa" w:w="2304"/>
            <w:shd w:fill="F2F5F8"/>
            <w:tcMar>
              <w:top w:w="140" w:type="dxa"/>
              <w:bottom w:w="140" w:type="dxa"/>
              <w:left w:w="200" w:type="dxa"/>
              <w:right w:w="200" w:type="dxa"/>
            </w:tcMar>
          </w:tcPr>
          <w:p>
            <w:r>
              <w:rPr>
                <w:rFonts w:ascii="Calibri" w:hAnsi="Calibri"/>
                <w:sz w:val="20"/>
              </w:rPr>
              <w:t>Delete Employee (Cascade Delete)</w:t>
            </w:r>
          </w:p>
        </w:tc>
        <w:tc>
          <w:tcPr>
            <w:tcW w:type="dxa" w:w="2304"/>
            <w:shd w:fill="F2F5F8"/>
            <w:tcMar>
              <w:top w:w="140" w:type="dxa"/>
              <w:bottom w:w="140" w:type="dxa"/>
              <w:left w:w="200" w:type="dxa"/>
              <w:right w:w="200" w:type="dxa"/>
            </w:tcMar>
          </w:tcPr>
          <w:p>
            <w:r>
              <w:rPr>
                <w:rFonts w:ascii="Calibri" w:hAnsi="Calibri"/>
                <w:i/>
                <w:sz w:val="20"/>
              </w:rPr>
              <w:t>Deleting Employee deletes Passport record automatically</w:t>
            </w:r>
          </w:p>
        </w:tc>
        <w:tc>
          <w:tcPr>
            <w:tcW w:type="dxa" w:w="2304"/>
            <w:shd w:fill="F2F5F8"/>
            <w:tcMar>
              <w:top w:w="140" w:type="dxa"/>
              <w:bottom w:w="140" w:type="dxa"/>
              <w:left w:w="200" w:type="dxa"/>
              <w:right w:w="200" w:type="dxa"/>
            </w:tcMar>
          </w:tcPr>
          <w:p>
            <w:r>
              <w:rPr>
                <w:rFonts w:ascii="Calibri" w:hAnsi="Calibri"/>
                <w:i/>
                <w:sz w:val="20"/>
              </w:rPr>
              <w:t>Employee deleted, passport removed from database</w:t>
            </w:r>
          </w:p>
        </w:tc>
        <w:tc>
          <w:tcPr>
            <w:tcW w:type="dxa" w:w="864"/>
            <w:shd w:fill="F2F5F8"/>
            <w:tcMar>
              <w:top w:w="140" w:type="dxa"/>
              <w:bottom w:w="140" w:type="dxa"/>
              <w:left w:w="200" w:type="dxa"/>
              <w:right w:w="200" w:type="dxa"/>
            </w:tcMar>
          </w:tcPr>
          <w:p>
            <w:r>
              <w:rPr>
                <w:rFonts w:ascii="Calibri" w:hAnsi="Calibri"/>
                <w:b/>
                <w:color w:val="28A745"/>
                <w:sz w:val="20"/>
              </w:rPr>
              <w:t>Pass</w:t>
            </w:r>
          </w:p>
        </w:tc>
      </w:tr>
      <w:tr>
        <w:tc>
          <w:tcPr>
            <w:tcW w:type="dxa" w:w="1728"/>
            <w:shd w:fill="FFFFFF"/>
            <w:tcMar>
              <w:top w:w="140" w:type="dxa"/>
              <w:bottom w:w="140" w:type="dxa"/>
              <w:left w:w="200" w:type="dxa"/>
              <w:right w:w="200" w:type="dxa"/>
            </w:tcMar>
          </w:tcPr>
          <w:p>
            <w:r>
              <w:rPr>
                <w:rFonts w:ascii="Calibri" w:hAnsi="Calibri"/>
                <w:sz w:val="20"/>
              </w:rPr>
              <w:t>employee_passport</w:t>
            </w:r>
          </w:p>
        </w:tc>
        <w:tc>
          <w:tcPr>
            <w:tcW w:type="dxa" w:w="2304"/>
            <w:shd w:fill="FFFFFF"/>
            <w:tcMar>
              <w:top w:w="140" w:type="dxa"/>
              <w:bottom w:w="140" w:type="dxa"/>
              <w:left w:w="200" w:type="dxa"/>
              <w:right w:w="200" w:type="dxa"/>
            </w:tcMar>
          </w:tcPr>
          <w:p>
            <w:r>
              <w:rPr>
                <w:rFonts w:ascii="Calibri" w:hAnsi="Calibri"/>
                <w:sz w:val="20"/>
              </w:rPr>
              <w:t>Lazy Fetch Exception Check</w:t>
            </w:r>
          </w:p>
        </w:tc>
        <w:tc>
          <w:tcPr>
            <w:tcW w:type="dxa" w:w="2304"/>
            <w:shd w:fill="FFFFFF"/>
            <w:tcMar>
              <w:top w:w="140" w:type="dxa"/>
              <w:bottom w:w="140" w:type="dxa"/>
              <w:left w:w="200" w:type="dxa"/>
              <w:right w:w="200" w:type="dxa"/>
            </w:tcMar>
          </w:tcPr>
          <w:p>
            <w:r>
              <w:rPr>
                <w:rFonts w:ascii="Calibri" w:hAnsi="Calibri"/>
                <w:i/>
                <w:sz w:val="20"/>
              </w:rPr>
              <w:t>Accessing passport properties outside transaction throws LazyInitializationException</w:t>
            </w:r>
          </w:p>
        </w:tc>
        <w:tc>
          <w:tcPr>
            <w:tcW w:type="dxa" w:w="2304"/>
            <w:shd w:fill="FFFFFF"/>
            <w:tcMar>
              <w:top w:w="140" w:type="dxa"/>
              <w:bottom w:w="140" w:type="dxa"/>
              <w:left w:w="200" w:type="dxa"/>
              <w:right w:w="200" w:type="dxa"/>
            </w:tcMar>
          </w:tcPr>
          <w:p>
            <w:r>
              <w:rPr>
                <w:rFonts w:ascii="Calibri" w:hAnsi="Calibri"/>
                <w:i/>
                <w:sz w:val="20"/>
              </w:rPr>
              <w:t>LazyInitializationException thrown outside active Session</w:t>
            </w:r>
          </w:p>
        </w:tc>
        <w:tc>
          <w:tcPr>
            <w:tcW w:type="dxa" w:w="864"/>
            <w:shd w:fill="FFFFFF"/>
            <w:tcMar>
              <w:top w:w="140" w:type="dxa"/>
              <w:bottom w:w="140" w:type="dxa"/>
              <w:left w:w="200" w:type="dxa"/>
              <w:right w:w="200" w:type="dxa"/>
            </w:tcMar>
          </w:tcPr>
          <w:p>
            <w:r>
              <w:rPr>
                <w:rFonts w:ascii="Calibri" w:hAnsi="Calibri"/>
                <w:b/>
                <w:color w:val="28A745"/>
                <w:sz w:val="20"/>
              </w:rPr>
              <w:t>Pass</w:t>
            </w:r>
          </w:p>
        </w:tc>
      </w:tr>
      <w:tr>
        <w:tc>
          <w:tcPr>
            <w:tcW w:type="dxa" w:w="1728"/>
            <w:shd w:fill="F2F5F8"/>
            <w:tcMar>
              <w:top w:w="140" w:type="dxa"/>
              <w:bottom w:w="140" w:type="dxa"/>
              <w:left w:w="200" w:type="dxa"/>
              <w:right w:w="200" w:type="dxa"/>
            </w:tcMar>
          </w:tcPr>
          <w:p>
            <w:r>
              <w:rPr>
                <w:rFonts w:ascii="Calibri" w:hAnsi="Calibri"/>
                <w:sz w:val="20"/>
              </w:rPr>
              <w:t>employee_passport</w:t>
            </w:r>
          </w:p>
        </w:tc>
        <w:tc>
          <w:tcPr>
            <w:tcW w:type="dxa" w:w="2304"/>
            <w:shd w:fill="F2F5F8"/>
            <w:tcMar>
              <w:top w:w="140" w:type="dxa"/>
              <w:bottom w:w="140" w:type="dxa"/>
              <w:left w:w="200" w:type="dxa"/>
              <w:right w:w="200" w:type="dxa"/>
            </w:tcMar>
          </w:tcPr>
          <w:p>
            <w:r>
              <w:rPr>
                <w:rFonts w:ascii="Calibri" w:hAnsi="Calibri"/>
                <w:sz w:val="20"/>
              </w:rPr>
              <w:t>Eager Fetch HQL JOIN FETCH</w:t>
            </w:r>
          </w:p>
        </w:tc>
        <w:tc>
          <w:tcPr>
            <w:tcW w:type="dxa" w:w="2304"/>
            <w:shd w:fill="F2F5F8"/>
            <w:tcMar>
              <w:top w:w="140" w:type="dxa"/>
              <w:bottom w:w="140" w:type="dxa"/>
              <w:left w:w="200" w:type="dxa"/>
              <w:right w:w="200" w:type="dxa"/>
            </w:tcMar>
          </w:tcPr>
          <w:p>
            <w:r>
              <w:rPr>
                <w:rFonts w:ascii="Calibri" w:hAnsi="Calibri"/>
                <w:i/>
                <w:sz w:val="20"/>
              </w:rPr>
              <w:t>Pre-initializes passport; properties accessible outside session</w:t>
            </w:r>
          </w:p>
        </w:tc>
        <w:tc>
          <w:tcPr>
            <w:tcW w:type="dxa" w:w="2304"/>
            <w:shd w:fill="F2F5F8"/>
            <w:tcMar>
              <w:top w:w="140" w:type="dxa"/>
              <w:bottom w:w="140" w:type="dxa"/>
              <w:left w:w="200" w:type="dxa"/>
              <w:right w:w="200" w:type="dxa"/>
            </w:tcMar>
          </w:tcPr>
          <w:p>
            <w:r>
              <w:rPr>
                <w:rFonts w:ascii="Calibri" w:hAnsi="Calibri"/>
                <w:i/>
                <w:sz w:val="20"/>
              </w:rPr>
              <w:t>Passport initialized successfully using JOIN FETCH</w:t>
            </w:r>
          </w:p>
        </w:tc>
        <w:tc>
          <w:tcPr>
            <w:tcW w:type="dxa" w:w="864"/>
            <w:shd w:fill="F2F5F8"/>
            <w:tcMar>
              <w:top w:w="140" w:type="dxa"/>
              <w:bottom w:w="140" w:type="dxa"/>
              <w:left w:w="200" w:type="dxa"/>
              <w:right w:w="200" w:type="dxa"/>
            </w:tcMar>
          </w:tcPr>
          <w:p>
            <w:r>
              <w:rPr>
                <w:rFonts w:ascii="Calibri" w:hAnsi="Calibri"/>
                <w:b/>
                <w:color w:val="28A745"/>
                <w:sz w:val="20"/>
              </w:rPr>
              <w:t>Pass</w:t>
            </w:r>
          </w:p>
        </w:tc>
      </w:tr>
    </w:tbl>
    <w:p>
      <w:pPr>
        <w:spacing w:before="120" w:after="120"/>
      </w:pPr>
    </w:p>
    <w:p>
      <w:pPr>
        <w:pStyle w:val="Heading2"/>
        <w:keepNext/>
        <w:spacing w:before="240" w:after="120"/>
      </w:pPr>
      <w:r>
        <w:rPr>
          <w:rFonts w:ascii="Calibri" w:hAnsi="Calibri"/>
          <w:b/>
          <w:color w:val="1B4353"/>
          <w:sz w:val="28"/>
        </w:rPr>
        <w:t>6.2 Spring Boot REST API Testing Details</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872"/>
        <w:gridCol w:w="1872"/>
        <w:gridCol w:w="1872"/>
        <w:gridCol w:w="1872"/>
        <w:gridCol w:w="1872"/>
      </w:tblGrid>
      <w:tr>
        <w:tc>
          <w:tcPr>
            <w:tcW w:type="dxa" w:w="1440"/>
            <w:shd w:fill="0F2537"/>
            <w:tcMar>
              <w:top w:w="140" w:type="dxa"/>
              <w:bottom w:w="140" w:type="dxa"/>
              <w:left w:w="200" w:type="dxa"/>
              <w:right w:w="200" w:type="dxa"/>
            </w:tcMar>
          </w:tcPr>
          <w:p>
            <w:pPr>
              <w:jc w:val="left"/>
            </w:pPr>
            <w:r>
              <w:rPr>
                <w:rFonts w:ascii="Calibri" w:hAnsi="Calibri"/>
                <w:b/>
                <w:color w:val="FFFFFF"/>
                <w:sz w:val="22"/>
              </w:rPr>
              <w:t>Assignment Project</w:t>
            </w:r>
          </w:p>
        </w:tc>
        <w:tc>
          <w:tcPr>
            <w:tcW w:type="dxa" w:w="2448"/>
            <w:shd w:fill="0F2537"/>
            <w:tcMar>
              <w:top w:w="140" w:type="dxa"/>
              <w:bottom w:w="140" w:type="dxa"/>
              <w:left w:w="200" w:type="dxa"/>
              <w:right w:w="200" w:type="dxa"/>
            </w:tcMar>
          </w:tcPr>
          <w:p>
            <w:pPr>
              <w:jc w:val="left"/>
            </w:pPr>
            <w:r>
              <w:rPr>
                <w:rFonts w:ascii="Calibri" w:hAnsi="Calibri"/>
                <w:b/>
                <w:color w:val="FFFFFF"/>
                <w:sz w:val="22"/>
              </w:rPr>
              <w:t>Test Case Description</w:t>
            </w:r>
          </w:p>
        </w:tc>
        <w:tc>
          <w:tcPr>
            <w:tcW w:type="dxa" w:w="2304"/>
            <w:shd w:fill="0F2537"/>
            <w:tcMar>
              <w:top w:w="140" w:type="dxa"/>
              <w:bottom w:w="140" w:type="dxa"/>
              <w:left w:w="200" w:type="dxa"/>
              <w:right w:w="200" w:type="dxa"/>
            </w:tcMar>
          </w:tcPr>
          <w:p>
            <w:pPr>
              <w:jc w:val="left"/>
            </w:pPr>
            <w:r>
              <w:rPr>
                <w:rFonts w:ascii="Calibri" w:hAnsi="Calibri"/>
                <w:b/>
                <w:color w:val="FFFFFF"/>
                <w:sz w:val="22"/>
              </w:rPr>
              <w:t>Expected Result</w:t>
            </w:r>
          </w:p>
        </w:tc>
        <w:tc>
          <w:tcPr>
            <w:tcW w:type="dxa" w:w="2304"/>
            <w:shd w:fill="0F2537"/>
            <w:tcMar>
              <w:top w:w="140" w:type="dxa"/>
              <w:bottom w:w="140" w:type="dxa"/>
              <w:left w:w="200" w:type="dxa"/>
              <w:right w:w="200" w:type="dxa"/>
            </w:tcMar>
          </w:tcPr>
          <w:p>
            <w:pPr>
              <w:jc w:val="left"/>
            </w:pPr>
            <w:r>
              <w:rPr>
                <w:rFonts w:ascii="Calibri" w:hAnsi="Calibri"/>
                <w:b/>
                <w:color w:val="FFFFFF"/>
                <w:sz w:val="22"/>
              </w:rPr>
              <w:t>Actual Result</w:t>
            </w:r>
          </w:p>
        </w:tc>
        <w:tc>
          <w:tcPr>
            <w:tcW w:type="dxa" w:w="864"/>
            <w:shd w:fill="0F2537"/>
            <w:tcMar>
              <w:top w:w="140" w:type="dxa"/>
              <w:bottom w:w="140" w:type="dxa"/>
              <w:left w:w="200" w:type="dxa"/>
              <w:right w:w="200" w:type="dxa"/>
            </w:tcMar>
          </w:tcPr>
          <w:p>
            <w:pPr>
              <w:jc w:val="left"/>
            </w:pPr>
            <w:r>
              <w:rPr>
                <w:rFonts w:ascii="Calibri" w:hAnsi="Calibri"/>
                <w:b/>
                <w:color w:val="FFFFFF"/>
                <w:sz w:val="22"/>
              </w:rPr>
              <w:t>Status</w:t>
            </w:r>
          </w:p>
        </w:tc>
      </w:tr>
      <w:tr>
        <w:tc>
          <w:tcPr>
            <w:tcW w:type="dxa" w:w="1440"/>
            <w:shd w:fill="FFFFFF"/>
            <w:tcMar>
              <w:top w:w="140" w:type="dxa"/>
              <w:bottom w:w="140" w:type="dxa"/>
              <w:left w:w="200" w:type="dxa"/>
              <w:right w:w="200" w:type="dxa"/>
            </w:tcMar>
          </w:tcPr>
          <w:p>
            <w:r>
              <w:rPr>
                <w:rFonts w:ascii="Calibri" w:hAnsi="Calibri"/>
                <w:sz w:val="20"/>
              </w:rPr>
              <w:t>product_inventory</w:t>
            </w:r>
          </w:p>
        </w:tc>
        <w:tc>
          <w:tcPr>
            <w:tcW w:type="dxa" w:w="2448"/>
            <w:shd w:fill="FFFFFF"/>
            <w:tcMar>
              <w:top w:w="140" w:type="dxa"/>
              <w:bottom w:w="140" w:type="dxa"/>
              <w:left w:w="200" w:type="dxa"/>
              <w:right w:w="200" w:type="dxa"/>
            </w:tcMar>
          </w:tcPr>
          <w:p>
            <w:r>
              <w:rPr>
                <w:rFonts w:ascii="Calibri" w:hAnsi="Calibri"/>
                <w:sz w:val="20"/>
              </w:rPr>
              <w:t>Add Valid Product (201)</w:t>
            </w:r>
          </w:p>
        </w:tc>
        <w:tc>
          <w:tcPr>
            <w:tcW w:type="dxa" w:w="2304"/>
            <w:shd w:fill="FFFFFF"/>
            <w:tcMar>
              <w:top w:w="140" w:type="dxa"/>
              <w:bottom w:w="140" w:type="dxa"/>
              <w:left w:w="200" w:type="dxa"/>
              <w:right w:w="200" w:type="dxa"/>
            </w:tcMar>
          </w:tcPr>
          <w:p>
            <w:r>
              <w:rPr>
                <w:rFonts w:ascii="Calibri" w:hAnsi="Calibri"/>
                <w:i/>
                <w:sz w:val="20"/>
              </w:rPr>
              <w:t>Product registered with ID, price = 999.99, qty = 10</w:t>
            </w:r>
          </w:p>
        </w:tc>
        <w:tc>
          <w:tcPr>
            <w:tcW w:type="dxa" w:w="2304"/>
            <w:shd w:fill="FFFFFF"/>
            <w:tcMar>
              <w:top w:w="140" w:type="dxa"/>
              <w:bottom w:w="140" w:type="dxa"/>
              <w:left w:w="200" w:type="dxa"/>
              <w:right w:w="200" w:type="dxa"/>
            </w:tcMar>
          </w:tcPr>
          <w:p>
            <w:r>
              <w:rPr>
                <w:rFonts w:ascii="Calibri" w:hAnsi="Calibri"/>
                <w:i/>
                <w:sz w:val="20"/>
              </w:rPr>
              <w:t>Product added successfully, status 201</w:t>
            </w:r>
          </w:p>
        </w:tc>
        <w:tc>
          <w:tcPr>
            <w:tcW w:type="dxa" w:w="864"/>
            <w:shd w:fill="FFFFFF"/>
            <w:tcMar>
              <w:top w:w="140" w:type="dxa"/>
              <w:bottom w:w="140" w:type="dxa"/>
              <w:left w:w="200" w:type="dxa"/>
              <w:right w:w="200" w:type="dxa"/>
            </w:tcMar>
          </w:tcPr>
          <w:p>
            <w:r>
              <w:rPr>
                <w:rFonts w:ascii="Calibri" w:hAnsi="Calibri"/>
                <w:b/>
                <w:color w:val="28A745"/>
                <w:sz w:val="20"/>
              </w:rPr>
              <w:t>Pass</w:t>
            </w:r>
          </w:p>
        </w:tc>
      </w:tr>
      <w:tr>
        <w:tc>
          <w:tcPr>
            <w:tcW w:type="dxa" w:w="1440"/>
            <w:shd w:fill="F2F5F8"/>
            <w:tcMar>
              <w:top w:w="140" w:type="dxa"/>
              <w:bottom w:w="140" w:type="dxa"/>
              <w:left w:w="200" w:type="dxa"/>
              <w:right w:w="200" w:type="dxa"/>
            </w:tcMar>
          </w:tcPr>
          <w:p>
            <w:r>
              <w:rPr>
                <w:rFonts w:ascii="Calibri" w:hAnsi="Calibri"/>
                <w:sz w:val="20"/>
              </w:rPr>
              <w:t>product_inventory</w:t>
            </w:r>
          </w:p>
        </w:tc>
        <w:tc>
          <w:tcPr>
            <w:tcW w:type="dxa" w:w="2448"/>
            <w:shd w:fill="F2F5F8"/>
            <w:tcMar>
              <w:top w:w="140" w:type="dxa"/>
              <w:bottom w:w="140" w:type="dxa"/>
              <w:left w:w="200" w:type="dxa"/>
              <w:right w:w="200" w:type="dxa"/>
            </w:tcMar>
          </w:tcPr>
          <w:p>
            <w:r>
              <w:rPr>
                <w:rFonts w:ascii="Calibri" w:hAnsi="Calibri"/>
                <w:sz w:val="20"/>
              </w:rPr>
              <w:t>Add Duplicate Product Name</w:t>
            </w:r>
          </w:p>
        </w:tc>
        <w:tc>
          <w:tcPr>
            <w:tcW w:type="dxa" w:w="2304"/>
            <w:shd w:fill="F2F5F8"/>
            <w:tcMar>
              <w:top w:w="140" w:type="dxa"/>
              <w:bottom w:w="140" w:type="dxa"/>
              <w:left w:w="200" w:type="dxa"/>
              <w:right w:w="200" w:type="dxa"/>
            </w:tcMar>
          </w:tcPr>
          <w:p>
            <w:r>
              <w:rPr>
                <w:rFonts w:ascii="Calibri" w:hAnsi="Calibri"/>
                <w:i/>
                <w:sz w:val="20"/>
              </w:rPr>
              <w:t>Throws Bad Request (400) - 'Product already exists'</w:t>
            </w:r>
          </w:p>
        </w:tc>
        <w:tc>
          <w:tcPr>
            <w:tcW w:type="dxa" w:w="2304"/>
            <w:shd w:fill="F2F5F8"/>
            <w:tcMar>
              <w:top w:w="140" w:type="dxa"/>
              <w:bottom w:w="140" w:type="dxa"/>
              <w:left w:w="200" w:type="dxa"/>
              <w:right w:w="200" w:type="dxa"/>
            </w:tcMar>
          </w:tcPr>
          <w:p>
            <w:r>
              <w:rPr>
                <w:rFonts w:ascii="Calibri" w:hAnsi="Calibri"/>
                <w:i/>
                <w:sz w:val="20"/>
              </w:rPr>
              <w:t>400 Bad Request returned with unique message</w:t>
            </w:r>
          </w:p>
        </w:tc>
        <w:tc>
          <w:tcPr>
            <w:tcW w:type="dxa" w:w="864"/>
            <w:shd w:fill="F2F5F8"/>
            <w:tcMar>
              <w:top w:w="140" w:type="dxa"/>
              <w:bottom w:w="140" w:type="dxa"/>
              <w:left w:w="200" w:type="dxa"/>
              <w:right w:w="200" w:type="dxa"/>
            </w:tcMar>
          </w:tcPr>
          <w:p>
            <w:r>
              <w:rPr>
                <w:rFonts w:ascii="Calibri" w:hAnsi="Calibri"/>
                <w:b/>
                <w:color w:val="28A745"/>
                <w:sz w:val="20"/>
              </w:rPr>
              <w:t>Pass</w:t>
            </w:r>
          </w:p>
        </w:tc>
      </w:tr>
      <w:tr>
        <w:tc>
          <w:tcPr>
            <w:tcW w:type="dxa" w:w="1440"/>
            <w:shd w:fill="FFFFFF"/>
            <w:tcMar>
              <w:top w:w="140" w:type="dxa"/>
              <w:bottom w:w="140" w:type="dxa"/>
              <w:left w:w="200" w:type="dxa"/>
              <w:right w:w="200" w:type="dxa"/>
            </w:tcMar>
          </w:tcPr>
          <w:p>
            <w:r>
              <w:rPr>
                <w:rFonts w:ascii="Calibri" w:hAnsi="Calibri"/>
                <w:sz w:val="20"/>
              </w:rPr>
              <w:t>product_inventory</w:t>
            </w:r>
          </w:p>
        </w:tc>
        <w:tc>
          <w:tcPr>
            <w:tcW w:type="dxa" w:w="2448"/>
            <w:shd w:fill="FFFFFF"/>
            <w:tcMar>
              <w:top w:w="140" w:type="dxa"/>
              <w:bottom w:w="140" w:type="dxa"/>
              <w:left w:w="200" w:type="dxa"/>
              <w:right w:w="200" w:type="dxa"/>
            </w:tcMar>
          </w:tcPr>
          <w:p>
            <w:r>
              <w:rPr>
                <w:rFonts w:ascii="Calibri" w:hAnsi="Calibri"/>
                <w:sz w:val="20"/>
              </w:rPr>
              <w:t>Validation: Price Negative</w:t>
            </w:r>
          </w:p>
        </w:tc>
        <w:tc>
          <w:tcPr>
            <w:tcW w:type="dxa" w:w="2304"/>
            <w:shd w:fill="FFFFFF"/>
            <w:tcMar>
              <w:top w:w="140" w:type="dxa"/>
              <w:bottom w:w="140" w:type="dxa"/>
              <w:left w:w="200" w:type="dxa"/>
              <w:right w:w="200" w:type="dxa"/>
            </w:tcMar>
          </w:tcPr>
          <w:p>
            <w:r>
              <w:rPr>
                <w:rFonts w:ascii="Calibri" w:hAnsi="Calibri"/>
                <w:i/>
                <w:sz w:val="20"/>
              </w:rPr>
              <w:t>400 Bad Request with validation message: 'Price cannot be negative'</w:t>
            </w:r>
          </w:p>
        </w:tc>
        <w:tc>
          <w:tcPr>
            <w:tcW w:type="dxa" w:w="2304"/>
            <w:shd w:fill="FFFFFF"/>
            <w:tcMar>
              <w:top w:w="140" w:type="dxa"/>
              <w:bottom w:w="140" w:type="dxa"/>
              <w:left w:w="200" w:type="dxa"/>
              <w:right w:w="200" w:type="dxa"/>
            </w:tcMar>
          </w:tcPr>
          <w:p>
            <w:r>
              <w:rPr>
                <w:rFonts w:ascii="Calibri" w:hAnsi="Calibri"/>
                <w:i/>
                <w:sz w:val="20"/>
              </w:rPr>
              <w:t>400 Bad Request, validation details list returned</w:t>
            </w:r>
          </w:p>
        </w:tc>
        <w:tc>
          <w:tcPr>
            <w:tcW w:type="dxa" w:w="864"/>
            <w:shd w:fill="FFFFFF"/>
            <w:tcMar>
              <w:top w:w="140" w:type="dxa"/>
              <w:bottom w:w="140" w:type="dxa"/>
              <w:left w:w="200" w:type="dxa"/>
              <w:right w:w="200" w:type="dxa"/>
            </w:tcMar>
          </w:tcPr>
          <w:p>
            <w:r>
              <w:rPr>
                <w:rFonts w:ascii="Calibri" w:hAnsi="Calibri"/>
                <w:b/>
                <w:color w:val="28A745"/>
                <w:sz w:val="20"/>
              </w:rPr>
              <w:t>Pass</w:t>
            </w:r>
          </w:p>
        </w:tc>
      </w:tr>
      <w:tr>
        <w:tc>
          <w:tcPr>
            <w:tcW w:type="dxa" w:w="1440"/>
            <w:shd w:fill="F2F5F8"/>
            <w:tcMar>
              <w:top w:w="140" w:type="dxa"/>
              <w:bottom w:w="140" w:type="dxa"/>
              <w:left w:w="200" w:type="dxa"/>
              <w:right w:w="200" w:type="dxa"/>
            </w:tcMar>
          </w:tcPr>
          <w:p>
            <w:r>
              <w:rPr>
                <w:rFonts w:ascii="Calibri" w:hAnsi="Calibri"/>
                <w:sz w:val="20"/>
              </w:rPr>
              <w:t>product_inventory</w:t>
            </w:r>
          </w:p>
        </w:tc>
        <w:tc>
          <w:tcPr>
            <w:tcW w:type="dxa" w:w="2448"/>
            <w:shd w:fill="F2F5F8"/>
            <w:tcMar>
              <w:top w:w="140" w:type="dxa"/>
              <w:bottom w:w="140" w:type="dxa"/>
              <w:left w:w="200" w:type="dxa"/>
              <w:right w:w="200" w:type="dxa"/>
            </w:tcMar>
          </w:tcPr>
          <w:p>
            <w:r>
              <w:rPr>
                <w:rFonts w:ascii="Calibri" w:hAnsi="Calibri"/>
                <w:sz w:val="20"/>
              </w:rPr>
              <w:t>Validation: Quantity Negative</w:t>
            </w:r>
          </w:p>
        </w:tc>
        <w:tc>
          <w:tcPr>
            <w:tcW w:type="dxa" w:w="2304"/>
            <w:shd w:fill="F2F5F8"/>
            <w:tcMar>
              <w:top w:w="140" w:type="dxa"/>
              <w:bottom w:w="140" w:type="dxa"/>
              <w:left w:w="200" w:type="dxa"/>
              <w:right w:w="200" w:type="dxa"/>
            </w:tcMar>
          </w:tcPr>
          <w:p>
            <w:r>
              <w:rPr>
                <w:rFonts w:ascii="Calibri" w:hAnsi="Calibri"/>
                <w:i/>
                <w:sz w:val="20"/>
              </w:rPr>
              <w:t>400 Bad Request with validation message: 'Quantity cannot be negative'</w:t>
            </w:r>
          </w:p>
        </w:tc>
        <w:tc>
          <w:tcPr>
            <w:tcW w:type="dxa" w:w="2304"/>
            <w:shd w:fill="F2F5F8"/>
            <w:tcMar>
              <w:top w:w="140" w:type="dxa"/>
              <w:bottom w:w="140" w:type="dxa"/>
              <w:left w:w="200" w:type="dxa"/>
              <w:right w:w="200" w:type="dxa"/>
            </w:tcMar>
          </w:tcPr>
          <w:p>
            <w:r>
              <w:rPr>
                <w:rFonts w:ascii="Calibri" w:hAnsi="Calibri"/>
                <w:i/>
                <w:sz w:val="20"/>
              </w:rPr>
              <w:t>400 Bad Request, validation details list returned</w:t>
            </w:r>
          </w:p>
        </w:tc>
        <w:tc>
          <w:tcPr>
            <w:tcW w:type="dxa" w:w="864"/>
            <w:shd w:fill="F2F5F8"/>
            <w:tcMar>
              <w:top w:w="140" w:type="dxa"/>
              <w:bottom w:w="140" w:type="dxa"/>
              <w:left w:w="200" w:type="dxa"/>
              <w:right w:w="200" w:type="dxa"/>
            </w:tcMar>
          </w:tcPr>
          <w:p>
            <w:r>
              <w:rPr>
                <w:rFonts w:ascii="Calibri" w:hAnsi="Calibri"/>
                <w:b/>
                <w:color w:val="28A745"/>
                <w:sz w:val="20"/>
              </w:rPr>
              <w:t>Pass</w:t>
            </w:r>
          </w:p>
        </w:tc>
      </w:tr>
      <w:tr>
        <w:tc>
          <w:tcPr>
            <w:tcW w:type="dxa" w:w="1440"/>
            <w:shd w:fill="FFFFFF"/>
            <w:tcMar>
              <w:top w:w="140" w:type="dxa"/>
              <w:bottom w:w="140" w:type="dxa"/>
              <w:left w:w="200" w:type="dxa"/>
              <w:right w:w="200" w:type="dxa"/>
            </w:tcMar>
          </w:tcPr>
          <w:p>
            <w:r>
              <w:rPr>
                <w:rFonts w:ascii="Calibri" w:hAnsi="Calibri"/>
                <w:sz w:val="20"/>
              </w:rPr>
              <w:t>product_inventory</w:t>
            </w:r>
          </w:p>
        </w:tc>
        <w:tc>
          <w:tcPr>
            <w:tcW w:type="dxa" w:w="2448"/>
            <w:shd w:fill="FFFFFF"/>
            <w:tcMar>
              <w:top w:w="140" w:type="dxa"/>
              <w:bottom w:w="140" w:type="dxa"/>
              <w:left w:w="200" w:type="dxa"/>
              <w:right w:w="200" w:type="dxa"/>
            </w:tcMar>
          </w:tcPr>
          <w:p>
            <w:r>
              <w:rPr>
                <w:rFonts w:ascii="Calibri" w:hAnsi="Calibri"/>
                <w:sz w:val="20"/>
              </w:rPr>
              <w:t>Update Product Profile Success</w:t>
            </w:r>
          </w:p>
        </w:tc>
        <w:tc>
          <w:tcPr>
            <w:tcW w:type="dxa" w:w="2304"/>
            <w:shd w:fill="FFFFFF"/>
            <w:tcMar>
              <w:top w:w="140" w:type="dxa"/>
              <w:bottom w:w="140" w:type="dxa"/>
              <w:left w:w="200" w:type="dxa"/>
              <w:right w:w="200" w:type="dxa"/>
            </w:tcMar>
          </w:tcPr>
          <w:p>
            <w:r>
              <w:rPr>
                <w:rFonts w:ascii="Calibri" w:hAnsi="Calibri"/>
                <w:i/>
                <w:sz w:val="20"/>
              </w:rPr>
              <w:t>Product name, price, qty updated in database</w:t>
            </w:r>
          </w:p>
        </w:tc>
        <w:tc>
          <w:tcPr>
            <w:tcW w:type="dxa" w:w="2304"/>
            <w:shd w:fill="FFFFFF"/>
            <w:tcMar>
              <w:top w:w="140" w:type="dxa"/>
              <w:bottom w:w="140" w:type="dxa"/>
              <w:left w:w="200" w:type="dxa"/>
              <w:right w:w="200" w:type="dxa"/>
            </w:tcMar>
          </w:tcPr>
          <w:p>
            <w:r>
              <w:rPr>
                <w:rFonts w:ascii="Calibri" w:hAnsi="Calibri"/>
                <w:i/>
                <w:sz w:val="20"/>
              </w:rPr>
              <w:t>Details updated, status 200 OK</w:t>
            </w:r>
          </w:p>
        </w:tc>
        <w:tc>
          <w:tcPr>
            <w:tcW w:type="dxa" w:w="864"/>
            <w:shd w:fill="FFFFFF"/>
            <w:tcMar>
              <w:top w:w="140" w:type="dxa"/>
              <w:bottom w:w="140" w:type="dxa"/>
              <w:left w:w="200" w:type="dxa"/>
              <w:right w:w="200" w:type="dxa"/>
            </w:tcMar>
          </w:tcPr>
          <w:p>
            <w:r>
              <w:rPr>
                <w:rFonts w:ascii="Calibri" w:hAnsi="Calibri"/>
                <w:b/>
                <w:color w:val="28A745"/>
                <w:sz w:val="20"/>
              </w:rPr>
              <w:t>Pass</w:t>
            </w:r>
          </w:p>
        </w:tc>
      </w:tr>
      <w:tr>
        <w:tc>
          <w:tcPr>
            <w:tcW w:type="dxa" w:w="1440"/>
            <w:shd w:fill="F2F5F8"/>
            <w:tcMar>
              <w:top w:w="140" w:type="dxa"/>
              <w:bottom w:w="140" w:type="dxa"/>
              <w:left w:w="200" w:type="dxa"/>
              <w:right w:w="200" w:type="dxa"/>
            </w:tcMar>
          </w:tcPr>
          <w:p>
            <w:r>
              <w:rPr>
                <w:rFonts w:ascii="Calibri" w:hAnsi="Calibri"/>
                <w:sz w:val="20"/>
              </w:rPr>
              <w:t>product_inventory</w:t>
            </w:r>
          </w:p>
        </w:tc>
        <w:tc>
          <w:tcPr>
            <w:tcW w:type="dxa" w:w="2448"/>
            <w:shd w:fill="F2F5F8"/>
            <w:tcMar>
              <w:top w:w="140" w:type="dxa"/>
              <w:bottom w:w="140" w:type="dxa"/>
              <w:left w:w="200" w:type="dxa"/>
              <w:right w:w="200" w:type="dxa"/>
            </w:tcMar>
          </w:tcPr>
          <w:p>
            <w:r>
              <w:rPr>
                <w:rFonts w:ascii="Calibri" w:hAnsi="Calibri"/>
                <w:sz w:val="20"/>
              </w:rPr>
              <w:t>Delete Product &amp; Verify Null</w:t>
            </w:r>
          </w:p>
        </w:tc>
        <w:tc>
          <w:tcPr>
            <w:tcW w:type="dxa" w:w="2304"/>
            <w:shd w:fill="F2F5F8"/>
            <w:tcMar>
              <w:top w:w="140" w:type="dxa"/>
              <w:bottom w:w="140" w:type="dxa"/>
              <w:left w:w="200" w:type="dxa"/>
              <w:right w:w="200" w:type="dxa"/>
            </w:tcMar>
          </w:tcPr>
          <w:p>
            <w:r>
              <w:rPr>
                <w:rFonts w:ascii="Calibri" w:hAnsi="Calibri"/>
                <w:i/>
                <w:sz w:val="20"/>
              </w:rPr>
              <w:t>Product removed, sub-sequent GET returns 404</w:t>
            </w:r>
          </w:p>
        </w:tc>
        <w:tc>
          <w:tcPr>
            <w:tcW w:type="dxa" w:w="2304"/>
            <w:shd w:fill="F2F5F8"/>
            <w:tcMar>
              <w:top w:w="140" w:type="dxa"/>
              <w:bottom w:w="140" w:type="dxa"/>
              <w:left w:w="200" w:type="dxa"/>
              <w:right w:w="200" w:type="dxa"/>
            </w:tcMar>
          </w:tcPr>
          <w:p>
            <w:r>
              <w:rPr>
                <w:rFonts w:ascii="Calibri" w:hAnsi="Calibri"/>
                <w:i/>
                <w:sz w:val="20"/>
              </w:rPr>
              <w:t>Product deleted, status 204 No Content</w:t>
            </w:r>
          </w:p>
        </w:tc>
        <w:tc>
          <w:tcPr>
            <w:tcW w:type="dxa" w:w="864"/>
            <w:shd w:fill="F2F5F8"/>
            <w:tcMar>
              <w:top w:w="140" w:type="dxa"/>
              <w:bottom w:w="140" w:type="dxa"/>
              <w:left w:w="200" w:type="dxa"/>
              <w:right w:w="200" w:type="dxa"/>
            </w:tcMar>
          </w:tcPr>
          <w:p>
            <w:r>
              <w:rPr>
                <w:rFonts w:ascii="Calibri" w:hAnsi="Calibri"/>
                <w:b/>
                <w:color w:val="28A745"/>
                <w:sz w:val="20"/>
              </w:rPr>
              <w:t>Pass</w:t>
            </w:r>
          </w:p>
        </w:tc>
      </w:tr>
      <w:tr>
        <w:tc>
          <w:tcPr>
            <w:tcW w:type="dxa" w:w="1440"/>
            <w:shd w:fill="FFFFFF"/>
            <w:tcMar>
              <w:top w:w="140" w:type="dxa"/>
              <w:bottom w:w="140" w:type="dxa"/>
              <w:left w:w="200" w:type="dxa"/>
              <w:right w:w="200" w:type="dxa"/>
            </w:tcMar>
          </w:tcPr>
          <w:p>
            <w:r>
              <w:rPr>
                <w:rFonts w:ascii="Calibri" w:hAnsi="Calibri"/>
                <w:sz w:val="20"/>
              </w:rPr>
              <w:t>product_inventory</w:t>
            </w:r>
          </w:p>
        </w:tc>
        <w:tc>
          <w:tcPr>
            <w:tcW w:type="dxa" w:w="2448"/>
            <w:shd w:fill="FFFFFF"/>
            <w:tcMar>
              <w:top w:w="140" w:type="dxa"/>
              <w:bottom w:w="140" w:type="dxa"/>
              <w:left w:w="200" w:type="dxa"/>
              <w:right w:w="200" w:type="dxa"/>
            </w:tcMar>
          </w:tcPr>
          <w:p>
            <w:r>
              <w:rPr>
                <w:rFonts w:ascii="Calibri" w:hAnsi="Calibri"/>
                <w:sz w:val="20"/>
              </w:rPr>
              <w:t>Search Filters (Category, Prices, Qty)</w:t>
            </w:r>
          </w:p>
        </w:tc>
        <w:tc>
          <w:tcPr>
            <w:tcW w:type="dxa" w:w="2304"/>
            <w:shd w:fill="FFFFFF"/>
            <w:tcMar>
              <w:top w:w="140" w:type="dxa"/>
              <w:bottom w:w="140" w:type="dxa"/>
              <w:left w:w="200" w:type="dxa"/>
              <w:right w:w="200" w:type="dxa"/>
            </w:tcMar>
          </w:tcPr>
          <w:p>
            <w:r>
              <w:rPr>
                <w:rFonts w:ascii="Calibri" w:hAnsi="Calibri"/>
                <w:i/>
                <w:sz w:val="20"/>
              </w:rPr>
              <w:t>Correct filtered lists returned; sorting direction applied</w:t>
            </w:r>
          </w:p>
        </w:tc>
        <w:tc>
          <w:tcPr>
            <w:tcW w:type="dxa" w:w="2304"/>
            <w:shd w:fill="FFFFFF"/>
            <w:tcMar>
              <w:top w:w="140" w:type="dxa"/>
              <w:bottom w:w="140" w:type="dxa"/>
              <w:left w:w="200" w:type="dxa"/>
              <w:right w:w="200" w:type="dxa"/>
            </w:tcMar>
          </w:tcPr>
          <w:p>
            <w:r>
              <w:rPr>
                <w:rFonts w:ascii="Calibri" w:hAnsi="Calibri"/>
                <w:i/>
                <w:sz w:val="20"/>
              </w:rPr>
              <w:t>Verified paginated searches, matches category, status 200</w:t>
            </w:r>
          </w:p>
        </w:tc>
        <w:tc>
          <w:tcPr>
            <w:tcW w:type="dxa" w:w="864"/>
            <w:shd w:fill="FFFFFF"/>
            <w:tcMar>
              <w:top w:w="140" w:type="dxa"/>
              <w:bottom w:w="140" w:type="dxa"/>
              <w:left w:w="200" w:type="dxa"/>
              <w:right w:w="200" w:type="dxa"/>
            </w:tcMar>
          </w:tcPr>
          <w:p>
            <w:r>
              <w:rPr>
                <w:rFonts w:ascii="Calibri" w:hAnsi="Calibri"/>
                <w:b/>
                <w:color w:val="28A745"/>
                <w:sz w:val="20"/>
              </w:rPr>
              <w:t>Pass</w:t>
            </w:r>
          </w:p>
        </w:tc>
      </w:tr>
      <w:tr>
        <w:tc>
          <w:tcPr>
            <w:tcW w:type="dxa" w:w="1440"/>
            <w:shd w:fill="F2F5F8"/>
            <w:tcMar>
              <w:top w:w="140" w:type="dxa"/>
              <w:bottom w:w="140" w:type="dxa"/>
              <w:left w:w="200" w:type="dxa"/>
              <w:right w:w="200" w:type="dxa"/>
            </w:tcMar>
          </w:tcPr>
          <w:p>
            <w:r>
              <w:rPr>
                <w:rFonts w:ascii="Calibri" w:hAnsi="Calibri"/>
                <w:sz w:val="20"/>
              </w:rPr>
              <w:t>jwt_auth_system</w:t>
            </w:r>
          </w:p>
        </w:tc>
        <w:tc>
          <w:tcPr>
            <w:tcW w:type="dxa" w:w="2448"/>
            <w:shd w:fill="F2F5F8"/>
            <w:tcMar>
              <w:top w:w="140" w:type="dxa"/>
              <w:bottom w:w="140" w:type="dxa"/>
              <w:left w:w="200" w:type="dxa"/>
              <w:right w:w="200" w:type="dxa"/>
            </w:tcMar>
          </w:tcPr>
          <w:p>
            <w:r>
              <w:rPr>
                <w:rFonts w:ascii="Calibri" w:hAnsi="Calibri"/>
                <w:sz w:val="20"/>
              </w:rPr>
              <w:t>Valid Registration &amp; Login</w:t>
            </w:r>
          </w:p>
        </w:tc>
        <w:tc>
          <w:tcPr>
            <w:tcW w:type="dxa" w:w="2304"/>
            <w:shd w:fill="F2F5F8"/>
            <w:tcMar>
              <w:top w:w="140" w:type="dxa"/>
              <w:bottom w:w="140" w:type="dxa"/>
              <w:left w:w="200" w:type="dxa"/>
              <w:right w:w="200" w:type="dxa"/>
            </w:tcMar>
          </w:tcPr>
          <w:p>
            <w:r>
              <w:rPr>
                <w:rFonts w:ascii="Calibri" w:hAnsi="Calibri"/>
                <w:i/>
                <w:sz w:val="20"/>
              </w:rPr>
              <w:t>Creates user, login returns valid signed JWT token</w:t>
            </w:r>
          </w:p>
        </w:tc>
        <w:tc>
          <w:tcPr>
            <w:tcW w:type="dxa" w:w="2304"/>
            <w:shd w:fill="F2F5F8"/>
            <w:tcMar>
              <w:top w:w="140" w:type="dxa"/>
              <w:bottom w:w="140" w:type="dxa"/>
              <w:left w:w="200" w:type="dxa"/>
              <w:right w:w="200" w:type="dxa"/>
            </w:tcMar>
          </w:tcPr>
          <w:p>
            <w:r>
              <w:rPr>
                <w:rFonts w:ascii="Calibri" w:hAnsi="Calibri"/>
                <w:i/>
                <w:sz w:val="20"/>
              </w:rPr>
              <w:t>Token generated and authenticated successfully, status 200</w:t>
            </w:r>
          </w:p>
        </w:tc>
        <w:tc>
          <w:tcPr>
            <w:tcW w:type="dxa" w:w="864"/>
            <w:shd w:fill="F2F5F8"/>
            <w:tcMar>
              <w:top w:w="140" w:type="dxa"/>
              <w:bottom w:w="140" w:type="dxa"/>
              <w:left w:w="200" w:type="dxa"/>
              <w:right w:w="200" w:type="dxa"/>
            </w:tcMar>
          </w:tcPr>
          <w:p>
            <w:r>
              <w:rPr>
                <w:rFonts w:ascii="Calibri" w:hAnsi="Calibri"/>
                <w:b/>
                <w:color w:val="28A745"/>
                <w:sz w:val="20"/>
              </w:rPr>
              <w:t>Pass</w:t>
            </w:r>
          </w:p>
        </w:tc>
      </w:tr>
      <w:tr>
        <w:tc>
          <w:tcPr>
            <w:tcW w:type="dxa" w:w="1440"/>
            <w:shd w:fill="FFFFFF"/>
            <w:tcMar>
              <w:top w:w="140" w:type="dxa"/>
              <w:bottom w:w="140" w:type="dxa"/>
              <w:left w:w="200" w:type="dxa"/>
              <w:right w:w="200" w:type="dxa"/>
            </w:tcMar>
          </w:tcPr>
          <w:p>
            <w:r>
              <w:rPr>
                <w:rFonts w:ascii="Calibri" w:hAnsi="Calibri"/>
                <w:sz w:val="20"/>
              </w:rPr>
              <w:t>jwt_auth_system</w:t>
            </w:r>
          </w:p>
        </w:tc>
        <w:tc>
          <w:tcPr>
            <w:tcW w:type="dxa" w:w="2448"/>
            <w:shd w:fill="FFFFFF"/>
            <w:tcMar>
              <w:top w:w="140" w:type="dxa"/>
              <w:bottom w:w="140" w:type="dxa"/>
              <w:left w:w="200" w:type="dxa"/>
              <w:right w:w="200" w:type="dxa"/>
            </w:tcMar>
          </w:tcPr>
          <w:p>
            <w:r>
              <w:rPr>
                <w:rFonts w:ascii="Calibri" w:hAnsi="Calibri"/>
                <w:sz w:val="20"/>
              </w:rPr>
              <w:t>Invalid Login Credentials</w:t>
            </w:r>
          </w:p>
        </w:tc>
        <w:tc>
          <w:tcPr>
            <w:tcW w:type="dxa" w:w="2304"/>
            <w:shd w:fill="FFFFFF"/>
            <w:tcMar>
              <w:top w:w="140" w:type="dxa"/>
              <w:bottom w:w="140" w:type="dxa"/>
              <w:left w:w="200" w:type="dxa"/>
              <w:right w:w="200" w:type="dxa"/>
            </w:tcMar>
          </w:tcPr>
          <w:p>
            <w:r>
              <w:rPr>
                <w:rFonts w:ascii="Calibri" w:hAnsi="Calibri"/>
                <w:i/>
                <w:sz w:val="20"/>
              </w:rPr>
              <w:t>401 Unauthorized - 'Invalid username or password'</w:t>
            </w:r>
          </w:p>
        </w:tc>
        <w:tc>
          <w:tcPr>
            <w:tcW w:type="dxa" w:w="2304"/>
            <w:shd w:fill="FFFFFF"/>
            <w:tcMar>
              <w:top w:w="140" w:type="dxa"/>
              <w:bottom w:w="140" w:type="dxa"/>
              <w:left w:w="200" w:type="dxa"/>
              <w:right w:w="200" w:type="dxa"/>
            </w:tcMar>
          </w:tcPr>
          <w:p>
            <w:r>
              <w:rPr>
                <w:rFonts w:ascii="Calibri" w:hAnsi="Calibri"/>
                <w:i/>
                <w:sz w:val="20"/>
              </w:rPr>
              <w:t>Status 401 Unauthorized with custom JSON error</w:t>
            </w:r>
          </w:p>
        </w:tc>
        <w:tc>
          <w:tcPr>
            <w:tcW w:type="dxa" w:w="864"/>
            <w:shd w:fill="FFFFFF"/>
            <w:tcMar>
              <w:top w:w="140" w:type="dxa"/>
              <w:bottom w:w="140" w:type="dxa"/>
              <w:left w:w="200" w:type="dxa"/>
              <w:right w:w="200" w:type="dxa"/>
            </w:tcMar>
          </w:tcPr>
          <w:p>
            <w:r>
              <w:rPr>
                <w:rFonts w:ascii="Calibri" w:hAnsi="Calibri"/>
                <w:b/>
                <w:color w:val="28A745"/>
                <w:sz w:val="20"/>
              </w:rPr>
              <w:t>Pass</w:t>
            </w:r>
          </w:p>
        </w:tc>
      </w:tr>
      <w:tr>
        <w:tc>
          <w:tcPr>
            <w:tcW w:type="dxa" w:w="1440"/>
            <w:shd w:fill="F2F5F8"/>
            <w:tcMar>
              <w:top w:w="140" w:type="dxa"/>
              <w:bottom w:w="140" w:type="dxa"/>
              <w:left w:w="200" w:type="dxa"/>
              <w:right w:w="200" w:type="dxa"/>
            </w:tcMar>
          </w:tcPr>
          <w:p>
            <w:r>
              <w:rPr>
                <w:rFonts w:ascii="Calibri" w:hAnsi="Calibri"/>
                <w:sz w:val="20"/>
              </w:rPr>
              <w:t>jwt_auth_system</w:t>
            </w:r>
          </w:p>
        </w:tc>
        <w:tc>
          <w:tcPr>
            <w:tcW w:type="dxa" w:w="2448"/>
            <w:shd w:fill="F2F5F8"/>
            <w:tcMar>
              <w:top w:w="140" w:type="dxa"/>
              <w:bottom w:w="140" w:type="dxa"/>
              <w:left w:w="200" w:type="dxa"/>
              <w:right w:w="200" w:type="dxa"/>
            </w:tcMar>
          </w:tcPr>
          <w:p>
            <w:r>
              <w:rPr>
                <w:rFonts w:ascii="Calibri" w:hAnsi="Calibri"/>
                <w:sz w:val="20"/>
              </w:rPr>
              <w:t>Expired JWT Access</w:t>
            </w:r>
          </w:p>
        </w:tc>
        <w:tc>
          <w:tcPr>
            <w:tcW w:type="dxa" w:w="2304"/>
            <w:shd w:fill="F2F5F8"/>
            <w:tcMar>
              <w:top w:w="140" w:type="dxa"/>
              <w:bottom w:w="140" w:type="dxa"/>
              <w:left w:w="200" w:type="dxa"/>
              <w:right w:w="200" w:type="dxa"/>
            </w:tcMar>
          </w:tcPr>
          <w:p>
            <w:r>
              <w:rPr>
                <w:rFonts w:ascii="Calibri" w:hAnsi="Calibri"/>
                <w:i/>
                <w:sz w:val="20"/>
              </w:rPr>
              <w:t>401 Unauthorized - 'JWT token has expired'</w:t>
            </w:r>
          </w:p>
        </w:tc>
        <w:tc>
          <w:tcPr>
            <w:tcW w:type="dxa" w:w="2304"/>
            <w:shd w:fill="F2F5F8"/>
            <w:tcMar>
              <w:top w:w="140" w:type="dxa"/>
              <w:bottom w:w="140" w:type="dxa"/>
              <w:left w:w="200" w:type="dxa"/>
              <w:right w:w="200" w:type="dxa"/>
            </w:tcMar>
          </w:tcPr>
          <w:p>
            <w:r>
              <w:rPr>
                <w:rFonts w:ascii="Calibri" w:hAnsi="Calibri"/>
                <w:i/>
                <w:sz w:val="20"/>
              </w:rPr>
              <w:t>Blocked filter access, status 401 with expired message</w:t>
            </w:r>
          </w:p>
        </w:tc>
        <w:tc>
          <w:tcPr>
            <w:tcW w:type="dxa" w:w="864"/>
            <w:shd w:fill="F2F5F8"/>
            <w:tcMar>
              <w:top w:w="140" w:type="dxa"/>
              <w:bottom w:w="140" w:type="dxa"/>
              <w:left w:w="200" w:type="dxa"/>
              <w:right w:w="200" w:type="dxa"/>
            </w:tcMar>
          </w:tcPr>
          <w:p>
            <w:r>
              <w:rPr>
                <w:rFonts w:ascii="Calibri" w:hAnsi="Calibri"/>
                <w:b/>
                <w:color w:val="28A745"/>
                <w:sz w:val="20"/>
              </w:rPr>
              <w:t>Pass</w:t>
            </w:r>
          </w:p>
        </w:tc>
      </w:tr>
      <w:tr>
        <w:tc>
          <w:tcPr>
            <w:tcW w:type="dxa" w:w="1440"/>
            <w:shd w:fill="FFFFFF"/>
            <w:tcMar>
              <w:top w:w="140" w:type="dxa"/>
              <w:bottom w:w="140" w:type="dxa"/>
              <w:left w:w="200" w:type="dxa"/>
              <w:right w:w="200" w:type="dxa"/>
            </w:tcMar>
          </w:tcPr>
          <w:p>
            <w:r>
              <w:rPr>
                <w:rFonts w:ascii="Calibri" w:hAnsi="Calibri"/>
                <w:sz w:val="20"/>
              </w:rPr>
              <w:t>jwt_auth_system</w:t>
            </w:r>
          </w:p>
        </w:tc>
        <w:tc>
          <w:tcPr>
            <w:tcW w:type="dxa" w:w="2448"/>
            <w:shd w:fill="FFFFFF"/>
            <w:tcMar>
              <w:top w:w="140" w:type="dxa"/>
              <w:bottom w:w="140" w:type="dxa"/>
              <w:left w:w="200" w:type="dxa"/>
              <w:right w:w="200" w:type="dxa"/>
            </w:tcMar>
          </w:tcPr>
          <w:p>
            <w:r>
              <w:rPr>
                <w:rFonts w:ascii="Calibri" w:hAnsi="Calibri"/>
                <w:sz w:val="20"/>
              </w:rPr>
              <w:t>Missing Authentication Header</w:t>
            </w:r>
          </w:p>
        </w:tc>
        <w:tc>
          <w:tcPr>
            <w:tcW w:type="dxa" w:w="2304"/>
            <w:shd w:fill="FFFFFF"/>
            <w:tcMar>
              <w:top w:w="140" w:type="dxa"/>
              <w:bottom w:w="140" w:type="dxa"/>
              <w:left w:w="200" w:type="dxa"/>
              <w:right w:w="200" w:type="dxa"/>
            </w:tcMar>
          </w:tcPr>
          <w:p>
            <w:r>
              <w:rPr>
                <w:rFonts w:ascii="Calibri" w:hAnsi="Calibri"/>
                <w:i/>
                <w:sz w:val="20"/>
              </w:rPr>
              <w:t>401 Unauthorized - 'Missing or invalid Authorization header'</w:t>
            </w:r>
          </w:p>
        </w:tc>
        <w:tc>
          <w:tcPr>
            <w:tcW w:type="dxa" w:w="2304"/>
            <w:shd w:fill="FFFFFF"/>
            <w:tcMar>
              <w:top w:w="140" w:type="dxa"/>
              <w:bottom w:w="140" w:type="dxa"/>
              <w:left w:w="200" w:type="dxa"/>
              <w:right w:w="200" w:type="dxa"/>
            </w:tcMar>
          </w:tcPr>
          <w:p>
            <w:r>
              <w:rPr>
                <w:rFonts w:ascii="Calibri" w:hAnsi="Calibri"/>
                <w:i/>
                <w:sz w:val="20"/>
              </w:rPr>
              <w:t>Blocked access to /api/users/profile, status 401</w:t>
            </w:r>
          </w:p>
        </w:tc>
        <w:tc>
          <w:tcPr>
            <w:tcW w:type="dxa" w:w="864"/>
            <w:shd w:fill="FFFFFF"/>
            <w:tcMar>
              <w:top w:w="140" w:type="dxa"/>
              <w:bottom w:w="140" w:type="dxa"/>
              <w:left w:w="200" w:type="dxa"/>
              <w:right w:w="200" w:type="dxa"/>
            </w:tcMar>
          </w:tcPr>
          <w:p>
            <w:r>
              <w:rPr>
                <w:rFonts w:ascii="Calibri" w:hAnsi="Calibri"/>
                <w:b/>
                <w:color w:val="28A745"/>
                <w:sz w:val="20"/>
              </w:rPr>
              <w:t>Pass</w:t>
            </w:r>
          </w:p>
        </w:tc>
      </w:tr>
      <w:tr>
        <w:tc>
          <w:tcPr>
            <w:tcW w:type="dxa" w:w="1440"/>
            <w:shd w:fill="F2F5F8"/>
            <w:tcMar>
              <w:top w:w="140" w:type="dxa"/>
              <w:bottom w:w="140" w:type="dxa"/>
              <w:left w:w="200" w:type="dxa"/>
              <w:right w:w="200" w:type="dxa"/>
            </w:tcMar>
          </w:tcPr>
          <w:p>
            <w:r>
              <w:rPr>
                <w:rFonts w:ascii="Calibri" w:hAnsi="Calibri"/>
                <w:sz w:val="20"/>
              </w:rPr>
              <w:t>jwt_auth_system</w:t>
            </w:r>
          </w:p>
        </w:tc>
        <w:tc>
          <w:tcPr>
            <w:tcW w:type="dxa" w:w="2448"/>
            <w:shd w:fill="F2F5F8"/>
            <w:tcMar>
              <w:top w:w="140" w:type="dxa"/>
              <w:bottom w:w="140" w:type="dxa"/>
              <w:left w:w="200" w:type="dxa"/>
              <w:right w:w="200" w:type="dxa"/>
            </w:tcMar>
          </w:tcPr>
          <w:p>
            <w:r>
              <w:rPr>
                <w:rFonts w:ascii="Calibri" w:hAnsi="Calibri"/>
                <w:sz w:val="20"/>
              </w:rPr>
              <w:t>Duplicate Username Registration</w:t>
            </w:r>
          </w:p>
        </w:tc>
        <w:tc>
          <w:tcPr>
            <w:tcW w:type="dxa" w:w="2304"/>
            <w:shd w:fill="F2F5F8"/>
            <w:tcMar>
              <w:top w:w="140" w:type="dxa"/>
              <w:bottom w:w="140" w:type="dxa"/>
              <w:left w:w="200" w:type="dxa"/>
              <w:right w:w="200" w:type="dxa"/>
            </w:tcMar>
          </w:tcPr>
          <w:p>
            <w:r>
              <w:rPr>
                <w:rFonts w:ascii="Calibri" w:hAnsi="Calibri"/>
                <w:i/>
                <w:sz w:val="20"/>
              </w:rPr>
              <w:t>400 Bad Request - 'Username already exists'</w:t>
            </w:r>
          </w:p>
        </w:tc>
        <w:tc>
          <w:tcPr>
            <w:tcW w:type="dxa" w:w="2304"/>
            <w:shd w:fill="F2F5F8"/>
            <w:tcMar>
              <w:top w:w="140" w:type="dxa"/>
              <w:bottom w:w="140" w:type="dxa"/>
              <w:left w:w="200" w:type="dxa"/>
              <w:right w:w="200" w:type="dxa"/>
            </w:tcMar>
          </w:tcPr>
          <w:p>
            <w:r>
              <w:rPr>
                <w:rFonts w:ascii="Calibri" w:hAnsi="Calibri"/>
                <w:i/>
                <w:sz w:val="20"/>
              </w:rPr>
              <w:t>Status 400 with duplicate message returned</w:t>
            </w:r>
          </w:p>
        </w:tc>
        <w:tc>
          <w:tcPr>
            <w:tcW w:type="dxa" w:w="864"/>
            <w:shd w:fill="F2F5F8"/>
            <w:tcMar>
              <w:top w:w="140" w:type="dxa"/>
              <w:bottom w:w="140" w:type="dxa"/>
              <w:left w:w="200" w:type="dxa"/>
              <w:right w:w="200" w:type="dxa"/>
            </w:tcMar>
          </w:tcPr>
          <w:p>
            <w:r>
              <w:rPr>
                <w:rFonts w:ascii="Calibri" w:hAnsi="Calibri"/>
                <w:b/>
                <w:color w:val="28A745"/>
                <w:sz w:val="20"/>
              </w:rPr>
              <w:t>Pass</w:t>
            </w:r>
          </w:p>
        </w:tc>
      </w:tr>
      <w:tr>
        <w:tc>
          <w:tcPr>
            <w:tcW w:type="dxa" w:w="1440"/>
            <w:shd w:fill="FFFFFF"/>
            <w:tcMar>
              <w:top w:w="140" w:type="dxa"/>
              <w:bottom w:w="140" w:type="dxa"/>
              <w:left w:w="200" w:type="dxa"/>
              <w:right w:w="200" w:type="dxa"/>
            </w:tcMar>
          </w:tcPr>
          <w:p>
            <w:r>
              <w:rPr>
                <w:rFonts w:ascii="Calibri" w:hAnsi="Calibri"/>
                <w:sz w:val="20"/>
              </w:rPr>
              <w:t>jwt_auth_system</w:t>
            </w:r>
          </w:p>
        </w:tc>
        <w:tc>
          <w:tcPr>
            <w:tcW w:type="dxa" w:w="2448"/>
            <w:shd w:fill="FFFFFF"/>
            <w:tcMar>
              <w:top w:w="140" w:type="dxa"/>
              <w:bottom w:w="140" w:type="dxa"/>
              <w:left w:w="200" w:type="dxa"/>
              <w:right w:w="200" w:type="dxa"/>
            </w:tcMar>
          </w:tcPr>
          <w:p>
            <w:r>
              <w:rPr>
                <w:rFonts w:ascii="Calibri" w:hAnsi="Calibri"/>
                <w:sz w:val="20"/>
              </w:rPr>
              <w:t>Password Regex Strength Test</w:t>
            </w:r>
          </w:p>
        </w:tc>
        <w:tc>
          <w:tcPr>
            <w:tcW w:type="dxa" w:w="2304"/>
            <w:shd w:fill="FFFFFF"/>
            <w:tcMar>
              <w:top w:w="140" w:type="dxa"/>
              <w:bottom w:w="140" w:type="dxa"/>
              <w:left w:w="200" w:type="dxa"/>
              <w:right w:w="200" w:type="dxa"/>
            </w:tcMar>
          </w:tcPr>
          <w:p>
            <w:r>
              <w:rPr>
                <w:rFonts w:ascii="Calibri" w:hAnsi="Calibri"/>
                <w:i/>
                <w:sz w:val="20"/>
              </w:rPr>
              <w:t>Register fails if password &lt; 8 chars or lacks upper/special characters</w:t>
            </w:r>
          </w:p>
        </w:tc>
        <w:tc>
          <w:tcPr>
            <w:tcW w:type="dxa" w:w="2304"/>
            <w:shd w:fill="FFFFFF"/>
            <w:tcMar>
              <w:top w:w="140" w:type="dxa"/>
              <w:bottom w:w="140" w:type="dxa"/>
              <w:left w:w="200" w:type="dxa"/>
              <w:right w:w="200" w:type="dxa"/>
            </w:tcMar>
          </w:tcPr>
          <w:p>
            <w:r>
              <w:rPr>
                <w:rFonts w:ascii="Calibri" w:hAnsi="Calibri"/>
                <w:i/>
                <w:sz w:val="20"/>
              </w:rPr>
              <w:t>400 Bad Request with errors on password validation</w:t>
            </w:r>
          </w:p>
        </w:tc>
        <w:tc>
          <w:tcPr>
            <w:tcW w:type="dxa" w:w="864"/>
            <w:shd w:fill="FFFFFF"/>
            <w:tcMar>
              <w:top w:w="140" w:type="dxa"/>
              <w:bottom w:w="140" w:type="dxa"/>
              <w:left w:w="200" w:type="dxa"/>
              <w:right w:w="200" w:type="dxa"/>
            </w:tcMar>
          </w:tcPr>
          <w:p>
            <w:r>
              <w:rPr>
                <w:rFonts w:ascii="Calibri" w:hAnsi="Calibri"/>
                <w:b/>
                <w:color w:val="28A745"/>
                <w:sz w:val="20"/>
              </w:rPr>
              <w:t>Pass</w:t>
            </w:r>
          </w:p>
        </w:tc>
      </w:tr>
      <w:tr>
        <w:tc>
          <w:tcPr>
            <w:tcW w:type="dxa" w:w="1440"/>
            <w:shd w:fill="F2F5F8"/>
            <w:tcMar>
              <w:top w:w="140" w:type="dxa"/>
              <w:bottom w:w="140" w:type="dxa"/>
              <w:left w:w="200" w:type="dxa"/>
              <w:right w:w="200" w:type="dxa"/>
            </w:tcMar>
          </w:tcPr>
          <w:p>
            <w:r>
              <w:rPr>
                <w:rFonts w:ascii="Calibri" w:hAnsi="Calibri"/>
                <w:sz w:val="20"/>
              </w:rPr>
              <w:t>online_exam</w:t>
            </w:r>
          </w:p>
        </w:tc>
        <w:tc>
          <w:tcPr>
            <w:tcW w:type="dxa" w:w="2448"/>
            <w:shd w:fill="F2F5F8"/>
            <w:tcMar>
              <w:top w:w="140" w:type="dxa"/>
              <w:bottom w:w="140" w:type="dxa"/>
              <w:left w:w="200" w:type="dxa"/>
              <w:right w:w="200" w:type="dxa"/>
            </w:tcMar>
          </w:tcPr>
          <w:p>
            <w:r>
              <w:rPr>
                <w:rFonts w:ascii="Calibri" w:hAnsi="Calibri"/>
                <w:sz w:val="20"/>
              </w:rPr>
              <w:t>Student Registration Success</w:t>
            </w:r>
          </w:p>
        </w:tc>
        <w:tc>
          <w:tcPr>
            <w:tcW w:type="dxa" w:w="2304"/>
            <w:shd w:fill="F2F5F8"/>
            <w:tcMar>
              <w:top w:w="140" w:type="dxa"/>
              <w:bottom w:w="140" w:type="dxa"/>
              <w:left w:w="200" w:type="dxa"/>
              <w:right w:w="200" w:type="dxa"/>
            </w:tcMar>
          </w:tcPr>
          <w:p>
            <w:r>
              <w:rPr>
                <w:rFonts w:ascii="Calibri" w:hAnsi="Calibri"/>
                <w:i/>
                <w:sz w:val="20"/>
              </w:rPr>
              <w:t>Creates student record with timestamp, status 201</w:t>
            </w:r>
          </w:p>
        </w:tc>
        <w:tc>
          <w:tcPr>
            <w:tcW w:type="dxa" w:w="2304"/>
            <w:shd w:fill="F2F5F8"/>
            <w:tcMar>
              <w:top w:w="140" w:type="dxa"/>
              <w:bottom w:w="140" w:type="dxa"/>
              <w:left w:w="200" w:type="dxa"/>
              <w:right w:w="200" w:type="dxa"/>
            </w:tcMar>
          </w:tcPr>
          <w:p>
            <w:r>
              <w:rPr>
                <w:rFonts w:ascii="Calibri" w:hAnsi="Calibri"/>
                <w:i/>
                <w:sz w:val="20"/>
              </w:rPr>
              <w:t>Student registered, status 201 Created</w:t>
            </w:r>
          </w:p>
        </w:tc>
        <w:tc>
          <w:tcPr>
            <w:tcW w:type="dxa" w:w="864"/>
            <w:shd w:fill="F2F5F8"/>
            <w:tcMar>
              <w:top w:w="140" w:type="dxa"/>
              <w:bottom w:w="140" w:type="dxa"/>
              <w:left w:w="200" w:type="dxa"/>
              <w:right w:w="200" w:type="dxa"/>
            </w:tcMar>
          </w:tcPr>
          <w:p>
            <w:r>
              <w:rPr>
                <w:rFonts w:ascii="Calibri" w:hAnsi="Calibri"/>
                <w:b/>
                <w:color w:val="28A745"/>
                <w:sz w:val="20"/>
              </w:rPr>
              <w:t>Pass</w:t>
            </w:r>
          </w:p>
        </w:tc>
      </w:tr>
      <w:tr>
        <w:tc>
          <w:tcPr>
            <w:tcW w:type="dxa" w:w="1440"/>
            <w:shd w:fill="FFFFFF"/>
            <w:tcMar>
              <w:top w:w="140" w:type="dxa"/>
              <w:bottom w:w="140" w:type="dxa"/>
              <w:left w:w="200" w:type="dxa"/>
              <w:right w:w="200" w:type="dxa"/>
            </w:tcMar>
          </w:tcPr>
          <w:p>
            <w:r>
              <w:rPr>
                <w:rFonts w:ascii="Calibri" w:hAnsi="Calibri"/>
                <w:sz w:val="20"/>
              </w:rPr>
              <w:t>online_exam</w:t>
            </w:r>
          </w:p>
        </w:tc>
        <w:tc>
          <w:tcPr>
            <w:tcW w:type="dxa" w:w="2448"/>
            <w:shd w:fill="FFFFFF"/>
            <w:tcMar>
              <w:top w:w="140" w:type="dxa"/>
              <w:bottom w:w="140" w:type="dxa"/>
              <w:left w:w="200" w:type="dxa"/>
              <w:right w:w="200" w:type="dxa"/>
            </w:tcMar>
          </w:tcPr>
          <w:p>
            <w:r>
              <w:rPr>
                <w:rFonts w:ascii="Calibri" w:hAnsi="Calibri"/>
                <w:sz w:val="20"/>
              </w:rPr>
              <w:t>Student Register Duplicate Email</w:t>
            </w:r>
          </w:p>
        </w:tc>
        <w:tc>
          <w:tcPr>
            <w:tcW w:type="dxa" w:w="2304"/>
            <w:shd w:fill="FFFFFF"/>
            <w:tcMar>
              <w:top w:w="140" w:type="dxa"/>
              <w:bottom w:w="140" w:type="dxa"/>
              <w:left w:w="200" w:type="dxa"/>
              <w:right w:w="200" w:type="dxa"/>
            </w:tcMar>
          </w:tcPr>
          <w:p>
            <w:r>
              <w:rPr>
                <w:rFonts w:ascii="Calibri" w:hAnsi="Calibri"/>
                <w:i/>
                <w:sz w:val="20"/>
              </w:rPr>
              <w:t>400 Bad Request - 'email already registered'</w:t>
            </w:r>
          </w:p>
        </w:tc>
        <w:tc>
          <w:tcPr>
            <w:tcW w:type="dxa" w:w="2304"/>
            <w:shd w:fill="FFFFFF"/>
            <w:tcMar>
              <w:top w:w="140" w:type="dxa"/>
              <w:bottom w:w="140" w:type="dxa"/>
              <w:left w:w="200" w:type="dxa"/>
              <w:right w:w="200" w:type="dxa"/>
            </w:tcMar>
          </w:tcPr>
          <w:p>
            <w:r>
              <w:rPr>
                <w:rFonts w:ascii="Calibri" w:hAnsi="Calibri"/>
                <w:i/>
                <w:sz w:val="20"/>
              </w:rPr>
              <w:t>Status 400 returned, message matches</w:t>
            </w:r>
          </w:p>
        </w:tc>
        <w:tc>
          <w:tcPr>
            <w:tcW w:type="dxa" w:w="864"/>
            <w:shd w:fill="FFFFFF"/>
            <w:tcMar>
              <w:top w:w="140" w:type="dxa"/>
              <w:bottom w:w="140" w:type="dxa"/>
              <w:left w:w="200" w:type="dxa"/>
              <w:right w:w="200" w:type="dxa"/>
            </w:tcMar>
          </w:tcPr>
          <w:p>
            <w:r>
              <w:rPr>
                <w:rFonts w:ascii="Calibri" w:hAnsi="Calibri"/>
                <w:b/>
                <w:color w:val="28A745"/>
                <w:sz w:val="20"/>
              </w:rPr>
              <w:t>Pass</w:t>
            </w:r>
          </w:p>
        </w:tc>
      </w:tr>
      <w:tr>
        <w:tc>
          <w:tcPr>
            <w:tcW w:type="dxa" w:w="1440"/>
            <w:shd w:fill="F2F5F8"/>
            <w:tcMar>
              <w:top w:w="140" w:type="dxa"/>
              <w:bottom w:w="140" w:type="dxa"/>
              <w:left w:w="200" w:type="dxa"/>
              <w:right w:w="200" w:type="dxa"/>
            </w:tcMar>
          </w:tcPr>
          <w:p>
            <w:r>
              <w:rPr>
                <w:rFonts w:ascii="Calibri" w:hAnsi="Calibri"/>
                <w:sz w:val="20"/>
              </w:rPr>
              <w:t>online_exam</w:t>
            </w:r>
          </w:p>
        </w:tc>
        <w:tc>
          <w:tcPr>
            <w:tcW w:type="dxa" w:w="2448"/>
            <w:shd w:fill="F2F5F8"/>
            <w:tcMar>
              <w:top w:w="140" w:type="dxa"/>
              <w:bottom w:w="140" w:type="dxa"/>
              <w:left w:w="200" w:type="dxa"/>
              <w:right w:w="200" w:type="dxa"/>
            </w:tcMar>
          </w:tcPr>
          <w:p>
            <w:r>
              <w:rPr>
                <w:rFonts w:ascii="Calibri" w:hAnsi="Calibri"/>
                <w:sz w:val="20"/>
              </w:rPr>
              <w:t>Start Exam - Unregistered ID</w:t>
            </w:r>
          </w:p>
        </w:tc>
        <w:tc>
          <w:tcPr>
            <w:tcW w:type="dxa" w:w="2304"/>
            <w:shd w:fill="F2F5F8"/>
            <w:tcMar>
              <w:top w:w="140" w:type="dxa"/>
              <w:bottom w:w="140" w:type="dxa"/>
              <w:left w:w="200" w:type="dxa"/>
              <w:right w:w="200" w:type="dxa"/>
            </w:tcMar>
          </w:tcPr>
          <w:p>
            <w:r>
              <w:rPr>
                <w:rFonts w:ascii="Calibri" w:hAnsi="Calibri"/>
                <w:i/>
                <w:sz w:val="20"/>
              </w:rPr>
              <w:t>400 Bad Request - 'Student is not registered'</w:t>
            </w:r>
          </w:p>
        </w:tc>
        <w:tc>
          <w:tcPr>
            <w:tcW w:type="dxa" w:w="2304"/>
            <w:shd w:fill="F2F5F8"/>
            <w:tcMar>
              <w:top w:w="140" w:type="dxa"/>
              <w:bottom w:w="140" w:type="dxa"/>
              <w:left w:w="200" w:type="dxa"/>
              <w:right w:w="200" w:type="dxa"/>
            </w:tcMar>
          </w:tcPr>
          <w:p>
            <w:r>
              <w:rPr>
                <w:rFonts w:ascii="Calibri" w:hAnsi="Calibri"/>
                <w:i/>
                <w:sz w:val="20"/>
              </w:rPr>
              <w:t>Status 400, message checks out</w:t>
            </w:r>
          </w:p>
        </w:tc>
        <w:tc>
          <w:tcPr>
            <w:tcW w:type="dxa" w:w="864"/>
            <w:shd w:fill="F2F5F8"/>
            <w:tcMar>
              <w:top w:w="140" w:type="dxa"/>
              <w:bottom w:w="140" w:type="dxa"/>
              <w:left w:w="200" w:type="dxa"/>
              <w:right w:w="200" w:type="dxa"/>
            </w:tcMar>
          </w:tcPr>
          <w:p>
            <w:r>
              <w:rPr>
                <w:rFonts w:ascii="Calibri" w:hAnsi="Calibri"/>
                <w:b/>
                <w:color w:val="28A745"/>
                <w:sz w:val="20"/>
              </w:rPr>
              <w:t>Pass</w:t>
            </w:r>
          </w:p>
        </w:tc>
      </w:tr>
      <w:tr>
        <w:tc>
          <w:tcPr>
            <w:tcW w:type="dxa" w:w="1440"/>
            <w:shd w:fill="FFFFFF"/>
            <w:tcMar>
              <w:top w:w="140" w:type="dxa"/>
              <w:bottom w:w="140" w:type="dxa"/>
              <w:left w:w="200" w:type="dxa"/>
              <w:right w:w="200" w:type="dxa"/>
            </w:tcMar>
          </w:tcPr>
          <w:p>
            <w:r>
              <w:rPr>
                <w:rFonts w:ascii="Calibri" w:hAnsi="Calibri"/>
                <w:sz w:val="20"/>
              </w:rPr>
              <w:t>online_exam</w:t>
            </w:r>
          </w:p>
        </w:tc>
        <w:tc>
          <w:tcPr>
            <w:tcW w:type="dxa" w:w="2448"/>
            <w:shd w:fill="FFFFFF"/>
            <w:tcMar>
              <w:top w:w="140" w:type="dxa"/>
              <w:bottom w:w="140" w:type="dxa"/>
              <w:left w:w="200" w:type="dxa"/>
              <w:right w:w="200" w:type="dxa"/>
            </w:tcMar>
          </w:tcPr>
          <w:p>
            <w:r>
              <w:rPr>
                <w:rFonts w:ascii="Calibri" w:hAnsi="Calibri"/>
                <w:sz w:val="20"/>
              </w:rPr>
              <w:t>Submit Exam - Double Attempt</w:t>
            </w:r>
          </w:p>
        </w:tc>
        <w:tc>
          <w:tcPr>
            <w:tcW w:type="dxa" w:w="2304"/>
            <w:shd w:fill="FFFFFF"/>
            <w:tcMar>
              <w:top w:w="140" w:type="dxa"/>
              <w:bottom w:w="140" w:type="dxa"/>
              <w:left w:w="200" w:type="dxa"/>
              <w:right w:w="200" w:type="dxa"/>
            </w:tcMar>
          </w:tcPr>
          <w:p>
            <w:r>
              <w:rPr>
                <w:rFonts w:ascii="Calibri" w:hAnsi="Calibri"/>
                <w:i/>
                <w:sz w:val="20"/>
              </w:rPr>
              <w:t>400 Bad Request - 'Exam already submitted'</w:t>
            </w:r>
          </w:p>
        </w:tc>
        <w:tc>
          <w:tcPr>
            <w:tcW w:type="dxa" w:w="2304"/>
            <w:shd w:fill="FFFFFF"/>
            <w:tcMar>
              <w:top w:w="140" w:type="dxa"/>
              <w:bottom w:w="140" w:type="dxa"/>
              <w:left w:w="200" w:type="dxa"/>
              <w:right w:w="200" w:type="dxa"/>
            </w:tcMar>
          </w:tcPr>
          <w:p>
            <w:r>
              <w:rPr>
                <w:rFonts w:ascii="Calibri" w:hAnsi="Calibri"/>
                <w:i/>
                <w:sz w:val="20"/>
              </w:rPr>
              <w:t>First submission succeeds, second returns 400 Bad Request</w:t>
            </w:r>
          </w:p>
        </w:tc>
        <w:tc>
          <w:tcPr>
            <w:tcW w:type="dxa" w:w="864"/>
            <w:shd w:fill="FFFFFF"/>
            <w:tcMar>
              <w:top w:w="140" w:type="dxa"/>
              <w:bottom w:w="140" w:type="dxa"/>
              <w:left w:w="200" w:type="dxa"/>
              <w:right w:w="200" w:type="dxa"/>
            </w:tcMar>
          </w:tcPr>
          <w:p>
            <w:r>
              <w:rPr>
                <w:rFonts w:ascii="Calibri" w:hAnsi="Calibri"/>
                <w:b/>
                <w:color w:val="28A745"/>
                <w:sz w:val="20"/>
              </w:rPr>
              <w:t>Pass</w:t>
            </w:r>
          </w:p>
        </w:tc>
      </w:tr>
      <w:tr>
        <w:tc>
          <w:tcPr>
            <w:tcW w:type="dxa" w:w="1440"/>
            <w:shd w:fill="F2F5F8"/>
            <w:tcMar>
              <w:top w:w="140" w:type="dxa"/>
              <w:bottom w:w="140" w:type="dxa"/>
              <w:left w:w="200" w:type="dxa"/>
              <w:right w:w="200" w:type="dxa"/>
            </w:tcMar>
          </w:tcPr>
          <w:p>
            <w:r>
              <w:rPr>
                <w:rFonts w:ascii="Calibri" w:hAnsi="Calibri"/>
                <w:sz w:val="20"/>
              </w:rPr>
              <w:t>online_exam</w:t>
            </w:r>
          </w:p>
        </w:tc>
        <w:tc>
          <w:tcPr>
            <w:tcW w:type="dxa" w:w="2448"/>
            <w:shd w:fill="F2F5F8"/>
            <w:tcMar>
              <w:top w:w="140" w:type="dxa"/>
              <w:bottom w:w="140" w:type="dxa"/>
              <w:left w:w="200" w:type="dxa"/>
              <w:right w:w="200" w:type="dxa"/>
            </w:tcMar>
          </w:tcPr>
          <w:p>
            <w:r>
              <w:rPr>
                <w:rFonts w:ascii="Calibri" w:hAnsi="Calibri"/>
                <w:sz w:val="20"/>
              </w:rPr>
              <w:t>Submit Exam - Invalid Questions</w:t>
            </w:r>
          </w:p>
        </w:tc>
        <w:tc>
          <w:tcPr>
            <w:tcW w:type="dxa" w:w="2304"/>
            <w:shd w:fill="F2F5F8"/>
            <w:tcMar>
              <w:top w:w="140" w:type="dxa"/>
              <w:bottom w:w="140" w:type="dxa"/>
              <w:left w:w="200" w:type="dxa"/>
              <w:right w:w="200" w:type="dxa"/>
            </w:tcMar>
          </w:tcPr>
          <w:p>
            <w:r>
              <w:rPr>
                <w:rFonts w:ascii="Calibri" w:hAnsi="Calibri"/>
                <w:i/>
                <w:sz w:val="20"/>
              </w:rPr>
              <w:t>400 Bad Request - 'Question does not belong to this exam'</w:t>
            </w:r>
          </w:p>
        </w:tc>
        <w:tc>
          <w:tcPr>
            <w:tcW w:type="dxa" w:w="2304"/>
            <w:shd w:fill="F2F5F8"/>
            <w:tcMar>
              <w:top w:w="140" w:type="dxa"/>
              <w:bottom w:w="140" w:type="dxa"/>
              <w:left w:w="200" w:type="dxa"/>
              <w:right w:w="200" w:type="dxa"/>
            </w:tcMar>
          </w:tcPr>
          <w:p>
            <w:r>
              <w:rPr>
                <w:rFonts w:ascii="Calibri" w:hAnsi="Calibri"/>
                <w:i/>
                <w:sz w:val="20"/>
              </w:rPr>
              <w:t>Intercepts fake question IDs, returns 400 Bad Request</w:t>
            </w:r>
          </w:p>
        </w:tc>
        <w:tc>
          <w:tcPr>
            <w:tcW w:type="dxa" w:w="864"/>
            <w:shd w:fill="F2F5F8"/>
            <w:tcMar>
              <w:top w:w="140" w:type="dxa"/>
              <w:bottom w:w="140" w:type="dxa"/>
              <w:left w:w="200" w:type="dxa"/>
              <w:right w:w="200" w:type="dxa"/>
            </w:tcMar>
          </w:tcPr>
          <w:p>
            <w:r>
              <w:rPr>
                <w:rFonts w:ascii="Calibri" w:hAnsi="Calibri"/>
                <w:b/>
                <w:color w:val="28A745"/>
                <w:sz w:val="20"/>
              </w:rPr>
              <w:t>Pass</w:t>
            </w:r>
          </w:p>
        </w:tc>
      </w:tr>
      <w:tr>
        <w:tc>
          <w:tcPr>
            <w:tcW w:type="dxa" w:w="1440"/>
            <w:shd w:fill="FFFFFF"/>
            <w:tcMar>
              <w:top w:w="140" w:type="dxa"/>
              <w:bottom w:w="140" w:type="dxa"/>
              <w:left w:w="200" w:type="dxa"/>
              <w:right w:w="200" w:type="dxa"/>
            </w:tcMar>
          </w:tcPr>
          <w:p>
            <w:r>
              <w:rPr>
                <w:rFonts w:ascii="Calibri" w:hAnsi="Calibri"/>
                <w:sz w:val="20"/>
              </w:rPr>
              <w:t>online_exam</w:t>
            </w:r>
          </w:p>
        </w:tc>
        <w:tc>
          <w:tcPr>
            <w:tcW w:type="dxa" w:w="2448"/>
            <w:shd w:fill="FFFFFF"/>
            <w:tcMar>
              <w:top w:w="140" w:type="dxa"/>
              <w:bottom w:w="140" w:type="dxa"/>
              <w:left w:w="200" w:type="dxa"/>
              <w:right w:w="200" w:type="dxa"/>
            </w:tcMar>
          </w:tcPr>
          <w:p>
            <w:r>
              <w:rPr>
                <w:rFonts w:ascii="Calibri" w:hAnsi="Calibri"/>
                <w:sz w:val="20"/>
              </w:rPr>
              <w:t>Submit Exam - Time Limit Check</w:t>
            </w:r>
          </w:p>
        </w:tc>
        <w:tc>
          <w:tcPr>
            <w:tcW w:type="dxa" w:w="2304"/>
            <w:shd w:fill="FFFFFF"/>
            <w:tcMar>
              <w:top w:w="140" w:type="dxa"/>
              <w:bottom w:w="140" w:type="dxa"/>
              <w:left w:w="200" w:type="dxa"/>
              <w:right w:w="200" w:type="dxa"/>
            </w:tcMar>
          </w:tcPr>
          <w:p>
            <w:r>
              <w:rPr>
                <w:rFonts w:ascii="Calibri" w:hAnsi="Calibri"/>
                <w:i/>
                <w:sz w:val="20"/>
              </w:rPr>
              <w:t>Status 200 or 400, result marked as 'time_exceeded=true'</w:t>
            </w:r>
          </w:p>
        </w:tc>
        <w:tc>
          <w:tcPr>
            <w:tcW w:type="dxa" w:w="2304"/>
            <w:shd w:fill="FFFFFF"/>
            <w:tcMar>
              <w:top w:w="140" w:type="dxa"/>
              <w:bottom w:w="140" w:type="dxa"/>
              <w:left w:w="200" w:type="dxa"/>
              <w:right w:w="200" w:type="dxa"/>
            </w:tcMar>
          </w:tcPr>
          <w:p>
            <w:r>
              <w:rPr>
                <w:rFonts w:ascii="Calibri" w:hAnsi="Calibri"/>
                <w:i/>
                <w:sz w:val="20"/>
              </w:rPr>
              <w:t>Submitting after duration limit is flagged, status 400</w:t>
            </w:r>
          </w:p>
        </w:tc>
        <w:tc>
          <w:tcPr>
            <w:tcW w:type="dxa" w:w="864"/>
            <w:shd w:fill="FFFFFF"/>
            <w:tcMar>
              <w:top w:w="140" w:type="dxa"/>
              <w:bottom w:w="140" w:type="dxa"/>
              <w:left w:w="200" w:type="dxa"/>
              <w:right w:w="200" w:type="dxa"/>
            </w:tcMar>
          </w:tcPr>
          <w:p>
            <w:r>
              <w:rPr>
                <w:rFonts w:ascii="Calibri" w:hAnsi="Calibri"/>
                <w:b/>
                <w:color w:val="28A745"/>
                <w:sz w:val="20"/>
              </w:rPr>
              <w:t>Pass</w:t>
            </w:r>
          </w:p>
        </w:tc>
      </w:tr>
      <w:tr>
        <w:tc>
          <w:tcPr>
            <w:tcW w:type="dxa" w:w="1440"/>
            <w:shd w:fill="F2F5F8"/>
            <w:tcMar>
              <w:top w:w="140" w:type="dxa"/>
              <w:bottom w:w="140" w:type="dxa"/>
              <w:left w:w="200" w:type="dxa"/>
              <w:right w:w="200" w:type="dxa"/>
            </w:tcMar>
          </w:tcPr>
          <w:p>
            <w:r>
              <w:rPr>
                <w:rFonts w:ascii="Calibri" w:hAnsi="Calibri"/>
                <w:sz w:val="20"/>
              </w:rPr>
              <w:t>online_exam</w:t>
            </w:r>
          </w:p>
        </w:tc>
        <w:tc>
          <w:tcPr>
            <w:tcW w:type="dxa" w:w="2448"/>
            <w:shd w:fill="F2F5F8"/>
            <w:tcMar>
              <w:top w:w="140" w:type="dxa"/>
              <w:bottom w:w="140" w:type="dxa"/>
              <w:left w:w="200" w:type="dxa"/>
              <w:right w:w="200" w:type="dxa"/>
            </w:tcMar>
          </w:tcPr>
          <w:p>
            <w:r>
              <w:rPr>
                <w:rFonts w:ascii="Calibri" w:hAnsi="Calibri"/>
                <w:sz w:val="20"/>
              </w:rPr>
              <w:t>Submit Exam - Empty Exam</w:t>
            </w:r>
          </w:p>
        </w:tc>
        <w:tc>
          <w:tcPr>
            <w:tcW w:type="dxa" w:w="2304"/>
            <w:shd w:fill="F2F5F8"/>
            <w:tcMar>
              <w:top w:w="140" w:type="dxa"/>
              <w:bottom w:w="140" w:type="dxa"/>
              <w:left w:w="200" w:type="dxa"/>
              <w:right w:w="200" w:type="dxa"/>
            </w:tcMar>
          </w:tcPr>
          <w:p>
            <w:r>
              <w:rPr>
                <w:rFonts w:ascii="Calibri" w:hAnsi="Calibri"/>
                <w:i/>
                <w:sz w:val="20"/>
              </w:rPr>
              <w:t>400 Bad Request - 'Cannot start an empty exam'</w:t>
            </w:r>
          </w:p>
        </w:tc>
        <w:tc>
          <w:tcPr>
            <w:tcW w:type="dxa" w:w="2304"/>
            <w:shd w:fill="F2F5F8"/>
            <w:tcMar>
              <w:top w:w="140" w:type="dxa"/>
              <w:bottom w:w="140" w:type="dxa"/>
              <w:left w:w="200" w:type="dxa"/>
              <w:right w:w="200" w:type="dxa"/>
            </w:tcMar>
          </w:tcPr>
          <w:p>
            <w:r>
              <w:rPr>
                <w:rFonts w:ascii="Calibri" w:hAnsi="Calibri"/>
                <w:i/>
                <w:sz w:val="20"/>
              </w:rPr>
              <w:t>Prevents starting exams with 0 questions, status 400</w:t>
            </w:r>
          </w:p>
        </w:tc>
        <w:tc>
          <w:tcPr>
            <w:tcW w:type="dxa" w:w="864"/>
            <w:shd w:fill="F2F5F8"/>
            <w:tcMar>
              <w:top w:w="140" w:type="dxa"/>
              <w:bottom w:w="140" w:type="dxa"/>
              <w:left w:w="200" w:type="dxa"/>
              <w:right w:w="200" w:type="dxa"/>
            </w:tcMar>
          </w:tcPr>
          <w:p>
            <w:r>
              <w:rPr>
                <w:rFonts w:ascii="Calibri" w:hAnsi="Calibri"/>
                <w:b/>
                <w:color w:val="28A745"/>
                <w:sz w:val="20"/>
              </w:rPr>
              <w:t>Pass</w:t>
            </w:r>
          </w:p>
        </w:tc>
      </w:tr>
      <w:tr>
        <w:tc>
          <w:tcPr>
            <w:tcW w:type="dxa" w:w="1440"/>
            <w:shd w:fill="FFFFFF"/>
            <w:tcMar>
              <w:top w:w="140" w:type="dxa"/>
              <w:bottom w:w="140" w:type="dxa"/>
              <w:left w:w="200" w:type="dxa"/>
              <w:right w:w="200" w:type="dxa"/>
            </w:tcMar>
          </w:tcPr>
          <w:p>
            <w:r>
              <w:rPr>
                <w:rFonts w:ascii="Calibri" w:hAnsi="Calibri"/>
                <w:sz w:val="20"/>
              </w:rPr>
              <w:t>online_exam</w:t>
            </w:r>
          </w:p>
        </w:tc>
        <w:tc>
          <w:tcPr>
            <w:tcW w:type="dxa" w:w="2448"/>
            <w:shd w:fill="FFFFFF"/>
            <w:tcMar>
              <w:top w:w="140" w:type="dxa"/>
              <w:bottom w:w="140" w:type="dxa"/>
              <w:left w:w="200" w:type="dxa"/>
              <w:right w:w="200" w:type="dxa"/>
            </w:tcMar>
          </w:tcPr>
          <w:p>
            <w:r>
              <w:rPr>
                <w:rFonts w:ascii="Calibri" w:hAnsi="Calibri"/>
                <w:sz w:val="20"/>
              </w:rPr>
              <w:t>Fetch Result Before Publishing</w:t>
            </w:r>
          </w:p>
        </w:tc>
        <w:tc>
          <w:tcPr>
            <w:tcW w:type="dxa" w:w="2304"/>
            <w:shd w:fill="FFFFFF"/>
            <w:tcMar>
              <w:top w:w="140" w:type="dxa"/>
              <w:bottom w:w="140" w:type="dxa"/>
              <w:left w:w="200" w:type="dxa"/>
              <w:right w:w="200" w:type="dxa"/>
            </w:tcMar>
          </w:tcPr>
          <w:p>
            <w:r>
              <w:rPr>
                <w:rFonts w:ascii="Calibri" w:hAnsi="Calibri"/>
                <w:i/>
                <w:sz w:val="20"/>
              </w:rPr>
              <w:t>400 Bad Request - 'Results have not been published yet'</w:t>
            </w:r>
          </w:p>
        </w:tc>
        <w:tc>
          <w:tcPr>
            <w:tcW w:type="dxa" w:w="2304"/>
            <w:shd w:fill="FFFFFF"/>
            <w:tcMar>
              <w:top w:w="140" w:type="dxa"/>
              <w:bottom w:w="140" w:type="dxa"/>
              <w:left w:w="200" w:type="dxa"/>
              <w:right w:w="200" w:type="dxa"/>
            </w:tcMar>
          </w:tcPr>
          <w:p>
            <w:r>
              <w:rPr>
                <w:rFonts w:ascii="Calibri" w:hAnsi="Calibri"/>
                <w:i/>
                <w:sz w:val="20"/>
              </w:rPr>
              <w:t>Blocks result viewing pre-publish, status 400</w:t>
            </w:r>
          </w:p>
        </w:tc>
        <w:tc>
          <w:tcPr>
            <w:tcW w:type="dxa" w:w="864"/>
            <w:shd w:fill="FFFFFF"/>
            <w:tcMar>
              <w:top w:w="140" w:type="dxa"/>
              <w:bottom w:w="140" w:type="dxa"/>
              <w:left w:w="200" w:type="dxa"/>
              <w:right w:w="200" w:type="dxa"/>
            </w:tcMar>
          </w:tcPr>
          <w:p>
            <w:r>
              <w:rPr>
                <w:rFonts w:ascii="Calibri" w:hAnsi="Calibri"/>
                <w:b/>
                <w:color w:val="28A745"/>
                <w:sz w:val="20"/>
              </w:rPr>
              <w:t>Pass</w:t>
            </w:r>
          </w:p>
        </w:tc>
      </w:tr>
      <w:tr>
        <w:tc>
          <w:tcPr>
            <w:tcW w:type="dxa" w:w="1440"/>
            <w:shd w:fill="F2F5F8"/>
            <w:tcMar>
              <w:top w:w="140" w:type="dxa"/>
              <w:bottom w:w="140" w:type="dxa"/>
              <w:left w:w="200" w:type="dxa"/>
              <w:right w:w="200" w:type="dxa"/>
            </w:tcMar>
          </w:tcPr>
          <w:p>
            <w:r>
              <w:rPr>
                <w:rFonts w:ascii="Calibri" w:hAnsi="Calibri"/>
                <w:sz w:val="20"/>
              </w:rPr>
              <w:t>online_exam</w:t>
            </w:r>
          </w:p>
        </w:tc>
        <w:tc>
          <w:tcPr>
            <w:tcW w:type="dxa" w:w="2448"/>
            <w:shd w:fill="F2F5F8"/>
            <w:tcMar>
              <w:top w:w="140" w:type="dxa"/>
              <w:bottom w:w="140" w:type="dxa"/>
              <w:left w:w="200" w:type="dxa"/>
              <w:right w:w="200" w:type="dxa"/>
            </w:tcMar>
          </w:tcPr>
          <w:p>
            <w:r>
              <w:rPr>
                <w:rFonts w:ascii="Calibri" w:hAnsi="Calibri"/>
                <w:sz w:val="20"/>
              </w:rPr>
              <w:t>Fetch Result After Publishing</w:t>
            </w:r>
          </w:p>
        </w:tc>
        <w:tc>
          <w:tcPr>
            <w:tcW w:type="dxa" w:w="2304"/>
            <w:shd w:fill="F2F5F8"/>
            <w:tcMar>
              <w:top w:w="140" w:type="dxa"/>
              <w:bottom w:w="140" w:type="dxa"/>
              <w:left w:w="200" w:type="dxa"/>
              <w:right w:w="200" w:type="dxa"/>
            </w:tcMar>
          </w:tcPr>
          <w:p>
            <w:r>
              <w:rPr>
                <w:rFonts w:ascii="Calibri" w:hAnsi="Calibri"/>
                <w:i/>
                <w:sz w:val="20"/>
              </w:rPr>
              <w:t>200 OK, returns correct calculated marks</w:t>
            </w:r>
          </w:p>
        </w:tc>
        <w:tc>
          <w:tcPr>
            <w:tcW w:type="dxa" w:w="2304"/>
            <w:shd w:fill="F2F5F8"/>
            <w:tcMar>
              <w:top w:w="140" w:type="dxa"/>
              <w:bottom w:w="140" w:type="dxa"/>
              <w:left w:w="200" w:type="dxa"/>
              <w:right w:w="200" w:type="dxa"/>
            </w:tcMar>
          </w:tcPr>
          <w:p>
            <w:r>
              <w:rPr>
                <w:rFonts w:ascii="Calibri" w:hAnsi="Calibri"/>
                <w:i/>
                <w:sz w:val="20"/>
              </w:rPr>
              <w:t>Successfully retrieves published result metrics, status 200</w:t>
            </w:r>
          </w:p>
        </w:tc>
        <w:tc>
          <w:tcPr>
            <w:tcW w:type="dxa" w:w="864"/>
            <w:shd w:fill="F2F5F8"/>
            <w:tcMar>
              <w:top w:w="140" w:type="dxa"/>
              <w:bottom w:w="140" w:type="dxa"/>
              <w:left w:w="200" w:type="dxa"/>
              <w:right w:w="200" w:type="dxa"/>
            </w:tcMar>
          </w:tcPr>
          <w:p>
            <w:r>
              <w:rPr>
                <w:rFonts w:ascii="Calibri" w:hAnsi="Calibri"/>
                <w:b/>
                <w:color w:val="28A745"/>
                <w:sz w:val="20"/>
              </w:rPr>
              <w:t>Pass</w:t>
            </w:r>
          </w:p>
        </w:tc>
      </w:tr>
    </w:tbl>
    <w:p>
      <w:pPr>
        <w:spacing w:before="120" w:after="120"/>
      </w:pPr>
    </w:p>
    <w:p>
      <w:r>
        <w:br w:type="page"/>
      </w:r>
    </w:p>
    <w:p>
      <w:pPr>
        <w:pStyle w:val="Heading1"/>
        <w:keepNext/>
        <w:spacing w:before="240" w:after="120"/>
      </w:pPr>
      <w:r>
        <w:rPr>
          <w:rFonts w:ascii="Calibri" w:hAnsi="Calibri"/>
          <w:b/>
          <w:color w:val="0F2537"/>
          <w:sz w:val="36"/>
        </w:rPr>
        <w:t>7. Screenshots (Mandatory)</w:t>
      </w:r>
    </w:p>
    <w:p>
      <w:pPr>
        <w:spacing w:after="120" w:line="276" w:lineRule="auto"/>
      </w:pPr>
      <w:r>
        <w:rPr>
          <w:rFonts w:ascii="Calibri" w:hAnsi="Calibri"/>
          <w:b w:val="0"/>
          <w:i w:val="0"/>
          <w:sz w:val="22"/>
        </w:rPr>
        <w:t>This section outlines where the student submission screenshots must be pasted. The screenshots below demonstrate the successful execution, compilation, database verification, and testing phases for all 5 coursework assignments.</w:t>
      </w:r>
    </w:p>
    <w:p>
      <w:pPr>
        <w:pStyle w:val="Heading2"/>
        <w:keepNext/>
        <w:spacing w:before="240" w:after="120"/>
      </w:pPr>
      <w:r>
        <w:rPr>
          <w:rFonts w:ascii="Calibri" w:hAnsi="Calibri"/>
          <w:b/>
          <w:color w:val="1B4353"/>
          <w:sz w:val="28"/>
        </w:rPr>
        <w:t>7.1 Project Compilation &amp; Running State</w:t>
      </w:r>
    </w:p>
    <w:tbl>
      <w:tblPr>
        <w:tblW w:type="auto" w:w="0"/>
        <w:jc w:val="center"/>
        <w:tblLook w:firstColumn="1" w:firstRow="1" w:lastColumn="0" w:lastRow="0" w:noHBand="0" w:noVBand="1" w:val="04A0"/>
        <w:tblBorders>
          <w:top w:val="single" w:sz="8" w:space="0" w:color="1B4353"/>
          <w:left w:val="single" w:sz="8" w:space="0" w:color="1B4353"/>
          <w:bottom w:val="single" w:sz="8" w:space="0" w:color="1B4353"/>
          <w:right w:val="single" w:sz="8" w:space="0" w:color="1B4353"/>
          <w:insideH w:val="single" w:sz="8" w:space="0" w:color="1B4353"/>
          <w:insideV w:val="single" w:sz="8" w:space="0" w:color="1B4353"/>
        </w:tblBorders>
      </w:tblPr>
      <w:tblGrid>
        <w:gridCol w:w="9360"/>
      </w:tblGrid>
      <w:tr>
        <w:tc>
          <w:tcPr>
            <w:tcW w:type="dxa" w:w="9360"/>
            <w:shd w:fill="F9FBFD"/>
            <w:tcMar>
              <w:top w:w="200" w:type="dxa"/>
              <w:bottom w:w="200" w:type="dxa"/>
              <w:left w:w="300" w:type="dxa"/>
              <w:right w:w="300" w:type="dxa"/>
            </w:tcMar>
          </w:tcPr>
          <w:p>
            <w:pPr>
              <w:jc w:val="center"/>
            </w:pPr>
            <w:r>
              <w:rPr>
                <w:rFonts w:ascii="Calibri" w:hAnsi="Calibri"/>
                <w:b/>
                <w:color w:val="1B4353"/>
                <w:sz w:val="22"/>
              </w:rPr>
              <w:t>SCREENSHOT PLACEHOLDER: Visual Studio Code / IntelliJ Workspace showing all five projects with Maven Pom files</w:t>
              <w:br/>
            </w:r>
            <w:r>
              <w:rPr>
                <w:rFonts w:ascii="Calibri" w:hAnsi="Calibri"/>
                <w:i/>
                <w:color w:val="646E78"/>
                <w:sz w:val="19"/>
              </w:rPr>
              <w:t>[Right-click here and select Paste to insert your actual screenshot here]</w:t>
            </w:r>
          </w:p>
        </w:tc>
      </w:tr>
    </w:tbl>
    <w:p>
      <w:pPr>
        <w:spacing w:after="160"/>
      </w:pPr>
    </w:p>
    <w:tbl>
      <w:tblPr>
        <w:tblW w:type="auto" w:w="0"/>
        <w:jc w:val="center"/>
        <w:tblLook w:firstColumn="1" w:firstRow="1" w:lastColumn="0" w:lastRow="0" w:noHBand="0" w:noVBand="1" w:val="04A0"/>
        <w:tblBorders>
          <w:top w:val="single" w:sz="8" w:space="0" w:color="1B4353"/>
          <w:left w:val="single" w:sz="8" w:space="0" w:color="1B4353"/>
          <w:bottom w:val="single" w:sz="8" w:space="0" w:color="1B4353"/>
          <w:right w:val="single" w:sz="8" w:space="0" w:color="1B4353"/>
          <w:insideH w:val="single" w:sz="8" w:space="0" w:color="1B4353"/>
          <w:insideV w:val="single" w:sz="8" w:space="0" w:color="1B4353"/>
        </w:tblBorders>
      </w:tblPr>
      <w:tblGrid>
        <w:gridCol w:w="9360"/>
      </w:tblGrid>
      <w:tr>
        <w:tc>
          <w:tcPr>
            <w:tcW w:type="dxa" w:w="9360"/>
            <w:shd w:fill="F9FBFD"/>
            <w:tcMar>
              <w:top w:w="200" w:type="dxa"/>
              <w:bottom w:w="200" w:type="dxa"/>
              <w:left w:w="300" w:type="dxa"/>
              <w:right w:w="300" w:type="dxa"/>
            </w:tcMar>
          </w:tcPr>
          <w:p>
            <w:pPr>
              <w:jc w:val="center"/>
            </w:pPr>
            <w:r>
              <w:rPr>
                <w:rFonts w:ascii="Calibri" w:hAnsi="Calibri"/>
                <w:b/>
                <w:color w:val="1B4353"/>
                <w:sz w:val="22"/>
              </w:rPr>
              <w:t>SCREENSHOT PLACEHOLDER: Maven Test execution console output showing BUILD SUCCESS for all projects</w:t>
              <w:br/>
            </w:r>
            <w:r>
              <w:rPr>
                <w:rFonts w:ascii="Calibri" w:hAnsi="Calibri"/>
                <w:i/>
                <w:color w:val="646E78"/>
                <w:sz w:val="19"/>
              </w:rPr>
              <w:t>[Right-click here and select Paste to insert your actual screenshot here]</w:t>
            </w:r>
          </w:p>
        </w:tc>
      </w:tr>
    </w:tbl>
    <w:p>
      <w:pPr>
        <w:spacing w:after="160"/>
      </w:pPr>
    </w:p>
    <w:p>
      <w:pPr>
        <w:pStyle w:val="Heading2"/>
        <w:keepNext/>
        <w:spacing w:before="240" w:after="120"/>
      </w:pPr>
      <w:r>
        <w:rPr>
          <w:rFonts w:ascii="Calibri" w:hAnsi="Calibri"/>
          <w:b/>
          <w:color w:val="1B4353"/>
          <w:sz w:val="28"/>
        </w:rPr>
        <w:t>7.2 Database Schemas &amp; Records (MySQL)</w:t>
      </w:r>
    </w:p>
    <w:tbl>
      <w:tblPr>
        <w:tblW w:type="auto" w:w="0"/>
        <w:jc w:val="center"/>
        <w:tblLook w:firstColumn="1" w:firstRow="1" w:lastColumn="0" w:lastRow="0" w:noHBand="0" w:noVBand="1" w:val="04A0"/>
        <w:tblBorders>
          <w:top w:val="single" w:sz="8" w:space="0" w:color="1B4353"/>
          <w:left w:val="single" w:sz="8" w:space="0" w:color="1B4353"/>
          <w:bottom w:val="single" w:sz="8" w:space="0" w:color="1B4353"/>
          <w:right w:val="single" w:sz="8" w:space="0" w:color="1B4353"/>
          <w:insideH w:val="single" w:sz="8" w:space="0" w:color="1B4353"/>
          <w:insideV w:val="single" w:sz="8" w:space="0" w:color="1B4353"/>
        </w:tblBorders>
      </w:tblPr>
      <w:tblGrid>
        <w:gridCol w:w="9360"/>
      </w:tblGrid>
      <w:tr>
        <w:tc>
          <w:tcPr>
            <w:tcW w:type="dxa" w:w="9360"/>
            <w:shd w:fill="F9FBFD"/>
            <w:tcMar>
              <w:top w:w="200" w:type="dxa"/>
              <w:bottom w:w="200" w:type="dxa"/>
              <w:left w:w="300" w:type="dxa"/>
              <w:right w:w="300" w:type="dxa"/>
            </w:tcMar>
          </w:tcPr>
          <w:p>
            <w:pPr>
              <w:jc w:val="center"/>
            </w:pPr>
            <w:r>
              <w:rPr>
                <w:rFonts w:ascii="Calibri" w:hAnsi="Calibri"/>
                <w:b/>
                <w:color w:val="1B4353"/>
                <w:sz w:val="22"/>
              </w:rPr>
              <w:t>SCREENSHOT PLACEHOLDER: MySQL Workbench showing the tables in employee_passport_mapping, student_management, product_inventory, jwt_auth_system, and online_exam_portal databases</w:t>
              <w:br/>
            </w:r>
            <w:r>
              <w:rPr>
                <w:rFonts w:ascii="Calibri" w:hAnsi="Calibri"/>
                <w:i/>
                <w:color w:val="646E78"/>
                <w:sz w:val="19"/>
              </w:rPr>
              <w:t>[Right-click here and select Paste to insert your actual screenshot here]</w:t>
            </w:r>
          </w:p>
        </w:tc>
      </w:tr>
    </w:tbl>
    <w:p>
      <w:pPr>
        <w:spacing w:after="160"/>
      </w:pPr>
    </w:p>
    <w:tbl>
      <w:tblPr>
        <w:tblW w:type="auto" w:w="0"/>
        <w:jc w:val="center"/>
        <w:tblLook w:firstColumn="1" w:firstRow="1" w:lastColumn="0" w:lastRow="0" w:noHBand="0" w:noVBand="1" w:val="04A0"/>
        <w:tblBorders>
          <w:top w:val="single" w:sz="8" w:space="0" w:color="1B4353"/>
          <w:left w:val="single" w:sz="8" w:space="0" w:color="1B4353"/>
          <w:bottom w:val="single" w:sz="8" w:space="0" w:color="1B4353"/>
          <w:right w:val="single" w:sz="8" w:space="0" w:color="1B4353"/>
          <w:insideH w:val="single" w:sz="8" w:space="0" w:color="1B4353"/>
          <w:insideV w:val="single" w:sz="8" w:space="0" w:color="1B4353"/>
        </w:tblBorders>
      </w:tblPr>
      <w:tblGrid>
        <w:gridCol w:w="9360"/>
      </w:tblGrid>
      <w:tr>
        <w:tc>
          <w:tcPr>
            <w:tcW w:type="dxa" w:w="9360"/>
            <w:shd w:fill="F9FBFD"/>
            <w:tcMar>
              <w:top w:w="200" w:type="dxa"/>
              <w:bottom w:w="200" w:type="dxa"/>
              <w:left w:w="300" w:type="dxa"/>
              <w:right w:w="300" w:type="dxa"/>
            </w:tcMar>
          </w:tcPr>
          <w:p>
            <w:pPr>
              <w:jc w:val="center"/>
            </w:pPr>
            <w:r>
              <w:rPr>
                <w:rFonts w:ascii="Calibri" w:hAnsi="Calibri"/>
                <w:b/>
                <w:color w:val="1B4353"/>
                <w:sz w:val="22"/>
              </w:rPr>
              <w:t>SCREENSHOT PLACEHOLDER: MySQL Select query showing records inside the 'users', 'products', 'exams', 'questions', and 'results' tables after API calls</w:t>
              <w:br/>
            </w:r>
            <w:r>
              <w:rPr>
                <w:rFonts w:ascii="Calibri" w:hAnsi="Calibri"/>
                <w:i/>
                <w:color w:val="646E78"/>
                <w:sz w:val="19"/>
              </w:rPr>
              <w:t>[Right-click here and select Paste to insert your actual screenshot here]</w:t>
            </w:r>
          </w:p>
        </w:tc>
      </w:tr>
    </w:tbl>
    <w:p>
      <w:pPr>
        <w:spacing w:after="160"/>
      </w:pPr>
    </w:p>
    <w:p>
      <w:pPr>
        <w:pStyle w:val="Heading2"/>
        <w:keepNext/>
        <w:spacing w:before="240" w:after="120"/>
      </w:pPr>
      <w:r>
        <w:rPr>
          <w:rFonts w:ascii="Calibri" w:hAnsi="Calibri"/>
          <w:b/>
          <w:color w:val="1B4353"/>
          <w:sz w:val="28"/>
        </w:rPr>
        <w:t>7.3 API Executions via Postman / Swagger</w:t>
      </w:r>
    </w:p>
    <w:tbl>
      <w:tblPr>
        <w:tblW w:type="auto" w:w="0"/>
        <w:jc w:val="center"/>
        <w:tblLook w:firstColumn="1" w:firstRow="1" w:lastColumn="0" w:lastRow="0" w:noHBand="0" w:noVBand="1" w:val="04A0"/>
        <w:tblBorders>
          <w:top w:val="single" w:sz="8" w:space="0" w:color="1B4353"/>
          <w:left w:val="single" w:sz="8" w:space="0" w:color="1B4353"/>
          <w:bottom w:val="single" w:sz="8" w:space="0" w:color="1B4353"/>
          <w:right w:val="single" w:sz="8" w:space="0" w:color="1B4353"/>
          <w:insideH w:val="single" w:sz="8" w:space="0" w:color="1B4353"/>
          <w:insideV w:val="single" w:sz="8" w:space="0" w:color="1B4353"/>
        </w:tblBorders>
      </w:tblPr>
      <w:tblGrid>
        <w:gridCol w:w="9360"/>
      </w:tblGrid>
      <w:tr>
        <w:tc>
          <w:tcPr>
            <w:tcW w:type="dxa" w:w="9360"/>
            <w:shd w:fill="F9FBFD"/>
            <w:tcMar>
              <w:top w:w="200" w:type="dxa"/>
              <w:bottom w:w="200" w:type="dxa"/>
              <w:left w:w="300" w:type="dxa"/>
              <w:right w:w="300" w:type="dxa"/>
            </w:tcMar>
          </w:tcPr>
          <w:p>
            <w:pPr>
              <w:jc w:val="center"/>
            </w:pPr>
            <w:r>
              <w:rPr>
                <w:rFonts w:ascii="Calibri" w:hAnsi="Calibri"/>
                <w:b/>
                <w:color w:val="1B4353"/>
                <w:sz w:val="22"/>
              </w:rPr>
              <w:t>SCREENSHOT PLACEHOLDER: Postman: POST request to register user and obtain valid JWT token</w:t>
              <w:br/>
            </w:r>
            <w:r>
              <w:rPr>
                <w:rFonts w:ascii="Calibri" w:hAnsi="Calibri"/>
                <w:i/>
                <w:color w:val="646E78"/>
                <w:sz w:val="19"/>
              </w:rPr>
              <w:t>[Right-click here and select Paste to insert your actual screenshot here]</w:t>
            </w:r>
          </w:p>
        </w:tc>
      </w:tr>
    </w:tbl>
    <w:p>
      <w:pPr>
        <w:spacing w:after="160"/>
      </w:pPr>
    </w:p>
    <w:tbl>
      <w:tblPr>
        <w:tblW w:type="auto" w:w="0"/>
        <w:jc w:val="center"/>
        <w:tblLook w:firstColumn="1" w:firstRow="1" w:lastColumn="0" w:lastRow="0" w:noHBand="0" w:noVBand="1" w:val="04A0"/>
        <w:tblBorders>
          <w:top w:val="single" w:sz="8" w:space="0" w:color="1B4353"/>
          <w:left w:val="single" w:sz="8" w:space="0" w:color="1B4353"/>
          <w:bottom w:val="single" w:sz="8" w:space="0" w:color="1B4353"/>
          <w:right w:val="single" w:sz="8" w:space="0" w:color="1B4353"/>
          <w:insideH w:val="single" w:sz="8" w:space="0" w:color="1B4353"/>
          <w:insideV w:val="single" w:sz="8" w:space="0" w:color="1B4353"/>
        </w:tblBorders>
      </w:tblPr>
      <w:tblGrid>
        <w:gridCol w:w="9360"/>
      </w:tblGrid>
      <w:tr>
        <w:tc>
          <w:tcPr>
            <w:tcW w:type="dxa" w:w="9360"/>
            <w:shd w:fill="F9FBFD"/>
            <w:tcMar>
              <w:top w:w="200" w:type="dxa"/>
              <w:bottom w:w="200" w:type="dxa"/>
              <w:left w:w="300" w:type="dxa"/>
              <w:right w:w="300" w:type="dxa"/>
            </w:tcMar>
          </w:tcPr>
          <w:p>
            <w:pPr>
              <w:jc w:val="center"/>
            </w:pPr>
            <w:r>
              <w:rPr>
                <w:rFonts w:ascii="Calibri" w:hAnsi="Calibri"/>
                <w:b/>
                <w:color w:val="1B4353"/>
                <w:sz w:val="22"/>
              </w:rPr>
              <w:t>SCREENSHOT PLACEHOLDER: Postman: GET secure /profile request showing successful response using Bearer authentication header</w:t>
              <w:br/>
            </w:r>
            <w:r>
              <w:rPr>
                <w:rFonts w:ascii="Calibri" w:hAnsi="Calibri"/>
                <w:i/>
                <w:color w:val="646E78"/>
                <w:sz w:val="19"/>
              </w:rPr>
              <w:t>[Right-click here and select Paste to insert your actual screenshot here]</w:t>
            </w:r>
          </w:p>
        </w:tc>
      </w:tr>
    </w:tbl>
    <w:p>
      <w:pPr>
        <w:spacing w:after="160"/>
      </w:pPr>
    </w:p>
    <w:tbl>
      <w:tblPr>
        <w:tblW w:type="auto" w:w="0"/>
        <w:jc w:val="center"/>
        <w:tblLook w:firstColumn="1" w:firstRow="1" w:lastColumn="0" w:lastRow="0" w:noHBand="0" w:noVBand="1" w:val="04A0"/>
        <w:tblBorders>
          <w:top w:val="single" w:sz="8" w:space="0" w:color="1B4353"/>
          <w:left w:val="single" w:sz="8" w:space="0" w:color="1B4353"/>
          <w:bottom w:val="single" w:sz="8" w:space="0" w:color="1B4353"/>
          <w:right w:val="single" w:sz="8" w:space="0" w:color="1B4353"/>
          <w:insideH w:val="single" w:sz="8" w:space="0" w:color="1B4353"/>
          <w:insideV w:val="single" w:sz="8" w:space="0" w:color="1B4353"/>
        </w:tblBorders>
      </w:tblPr>
      <w:tblGrid>
        <w:gridCol w:w="9360"/>
      </w:tblGrid>
      <w:tr>
        <w:tc>
          <w:tcPr>
            <w:tcW w:type="dxa" w:w="9360"/>
            <w:shd w:fill="F9FBFD"/>
            <w:tcMar>
              <w:top w:w="200" w:type="dxa"/>
              <w:bottom w:w="200" w:type="dxa"/>
              <w:left w:w="300" w:type="dxa"/>
              <w:right w:w="300" w:type="dxa"/>
            </w:tcMar>
          </w:tcPr>
          <w:p>
            <w:pPr>
              <w:jc w:val="center"/>
            </w:pPr>
            <w:r>
              <w:rPr>
                <w:rFonts w:ascii="Calibri" w:hAnsi="Calibri"/>
                <w:b/>
                <w:color w:val="1B4353"/>
                <w:sz w:val="22"/>
              </w:rPr>
              <w:t>SCREENSHOT PLACEHOLDER: Postman: GET products inventory request showing paginated, sorted, and filtered JSON list</w:t>
              <w:br/>
            </w:r>
            <w:r>
              <w:rPr>
                <w:rFonts w:ascii="Calibri" w:hAnsi="Calibri"/>
                <w:i/>
                <w:color w:val="646E78"/>
                <w:sz w:val="19"/>
              </w:rPr>
              <w:t>[Right-click here and select Paste to insert your actual screenshot here]</w:t>
            </w:r>
          </w:p>
        </w:tc>
      </w:tr>
    </w:tbl>
    <w:p>
      <w:pPr>
        <w:spacing w:after="160"/>
      </w:pPr>
    </w:p>
    <w:tbl>
      <w:tblPr>
        <w:tblW w:type="auto" w:w="0"/>
        <w:jc w:val="center"/>
        <w:tblLook w:firstColumn="1" w:firstRow="1" w:lastColumn="0" w:lastRow="0" w:noHBand="0" w:noVBand="1" w:val="04A0"/>
        <w:tblBorders>
          <w:top w:val="single" w:sz="8" w:space="0" w:color="1B4353"/>
          <w:left w:val="single" w:sz="8" w:space="0" w:color="1B4353"/>
          <w:bottom w:val="single" w:sz="8" w:space="0" w:color="1B4353"/>
          <w:right w:val="single" w:sz="8" w:space="0" w:color="1B4353"/>
          <w:insideH w:val="single" w:sz="8" w:space="0" w:color="1B4353"/>
          <w:insideV w:val="single" w:sz="8" w:space="0" w:color="1B4353"/>
        </w:tblBorders>
      </w:tblPr>
      <w:tblGrid>
        <w:gridCol w:w="9360"/>
      </w:tblGrid>
      <w:tr>
        <w:tc>
          <w:tcPr>
            <w:tcW w:type="dxa" w:w="9360"/>
            <w:shd w:fill="F9FBFD"/>
            <w:tcMar>
              <w:top w:w="200" w:type="dxa"/>
              <w:bottom w:w="200" w:type="dxa"/>
              <w:left w:w="300" w:type="dxa"/>
              <w:right w:w="300" w:type="dxa"/>
            </w:tcMar>
          </w:tcPr>
          <w:p>
            <w:pPr>
              <w:jc w:val="center"/>
            </w:pPr>
            <w:r>
              <w:rPr>
                <w:rFonts w:ascii="Calibri" w:hAnsi="Calibri"/>
                <w:b/>
                <w:color w:val="1B4353"/>
                <w:sz w:val="22"/>
              </w:rPr>
              <w:t>SCREENSHOT PLACEHOLDER: Postman: POST submit exam answers showing score calculations and time exceeded checks</w:t>
              <w:br/>
            </w:r>
            <w:r>
              <w:rPr>
                <w:rFonts w:ascii="Calibri" w:hAnsi="Calibri"/>
                <w:i/>
                <w:color w:val="646E78"/>
                <w:sz w:val="19"/>
              </w:rPr>
              <w:t>[Right-click here and select Paste to insert your actual screenshot here]</w:t>
            </w:r>
          </w:p>
        </w:tc>
      </w:tr>
    </w:tbl>
    <w:p>
      <w:pPr>
        <w:spacing w:after="160"/>
      </w:pPr>
    </w:p>
    <w:p>
      <w:pPr>
        <w:pStyle w:val="Heading2"/>
        <w:keepNext/>
        <w:spacing w:before="240" w:after="120"/>
      </w:pPr>
      <w:r>
        <w:rPr>
          <w:rFonts w:ascii="Calibri" w:hAnsi="Calibri"/>
          <w:b/>
          <w:color w:val="1B4353"/>
          <w:sz w:val="28"/>
        </w:rPr>
        <w:t>7.4 Error &amp; Exception Handlers</w:t>
      </w:r>
    </w:p>
    <w:tbl>
      <w:tblPr>
        <w:tblW w:type="auto" w:w="0"/>
        <w:jc w:val="center"/>
        <w:tblLook w:firstColumn="1" w:firstRow="1" w:lastColumn="0" w:lastRow="0" w:noHBand="0" w:noVBand="1" w:val="04A0"/>
        <w:tblBorders>
          <w:top w:val="single" w:sz="8" w:space="0" w:color="1B4353"/>
          <w:left w:val="single" w:sz="8" w:space="0" w:color="1B4353"/>
          <w:bottom w:val="single" w:sz="8" w:space="0" w:color="1B4353"/>
          <w:right w:val="single" w:sz="8" w:space="0" w:color="1B4353"/>
          <w:insideH w:val="single" w:sz="8" w:space="0" w:color="1B4353"/>
          <w:insideV w:val="single" w:sz="8" w:space="0" w:color="1B4353"/>
        </w:tblBorders>
      </w:tblPr>
      <w:tblGrid>
        <w:gridCol w:w="9360"/>
      </w:tblGrid>
      <w:tr>
        <w:tc>
          <w:tcPr>
            <w:tcW w:type="dxa" w:w="9360"/>
            <w:shd w:fill="F9FBFD"/>
            <w:tcMar>
              <w:top w:w="200" w:type="dxa"/>
              <w:bottom w:w="200" w:type="dxa"/>
              <w:left w:w="300" w:type="dxa"/>
              <w:right w:w="300" w:type="dxa"/>
            </w:tcMar>
          </w:tcPr>
          <w:p>
            <w:pPr>
              <w:jc w:val="center"/>
            </w:pPr>
            <w:r>
              <w:rPr>
                <w:rFonts w:ascii="Calibri" w:hAnsi="Calibri"/>
                <w:b/>
                <w:color w:val="1B4353"/>
                <w:sz w:val="22"/>
              </w:rPr>
              <w:t>SCREENSHOT PLACEHOLDER: Postman: 400 Bad Request response showing validations (e.g. Negative price or weak password registration rules)</w:t>
              <w:br/>
            </w:r>
            <w:r>
              <w:rPr>
                <w:rFonts w:ascii="Calibri" w:hAnsi="Calibri"/>
                <w:i/>
                <w:color w:val="646E78"/>
                <w:sz w:val="19"/>
              </w:rPr>
              <w:t>[Right-click here and select Paste to insert your actual screenshot here]</w:t>
            </w:r>
          </w:p>
        </w:tc>
      </w:tr>
    </w:tbl>
    <w:p>
      <w:pPr>
        <w:spacing w:after="160"/>
      </w:pPr>
    </w:p>
    <w:tbl>
      <w:tblPr>
        <w:tblW w:type="auto" w:w="0"/>
        <w:jc w:val="center"/>
        <w:tblLook w:firstColumn="1" w:firstRow="1" w:lastColumn="0" w:lastRow="0" w:noHBand="0" w:noVBand="1" w:val="04A0"/>
        <w:tblBorders>
          <w:top w:val="single" w:sz="8" w:space="0" w:color="1B4353"/>
          <w:left w:val="single" w:sz="8" w:space="0" w:color="1B4353"/>
          <w:bottom w:val="single" w:sz="8" w:space="0" w:color="1B4353"/>
          <w:right w:val="single" w:sz="8" w:space="0" w:color="1B4353"/>
          <w:insideH w:val="single" w:sz="8" w:space="0" w:color="1B4353"/>
          <w:insideV w:val="single" w:sz="8" w:space="0" w:color="1B4353"/>
        </w:tblBorders>
      </w:tblPr>
      <w:tblGrid>
        <w:gridCol w:w="9360"/>
      </w:tblGrid>
      <w:tr>
        <w:tc>
          <w:tcPr>
            <w:tcW w:type="dxa" w:w="9360"/>
            <w:shd w:fill="F9FBFD"/>
            <w:tcMar>
              <w:top w:w="200" w:type="dxa"/>
              <w:bottom w:w="200" w:type="dxa"/>
              <w:left w:w="300" w:type="dxa"/>
              <w:right w:w="300" w:type="dxa"/>
            </w:tcMar>
          </w:tcPr>
          <w:p>
            <w:pPr>
              <w:jc w:val="center"/>
            </w:pPr>
            <w:r>
              <w:rPr>
                <w:rFonts w:ascii="Calibri" w:hAnsi="Calibri"/>
                <w:b/>
                <w:color w:val="1B4353"/>
                <w:sz w:val="22"/>
              </w:rPr>
              <w:t>SCREENSHOT PLACEHOLDER: Postman: 401 Unauthorized response showing access denied due to expired token or missing authorization header</w:t>
              <w:br/>
            </w:r>
            <w:r>
              <w:rPr>
                <w:rFonts w:ascii="Calibri" w:hAnsi="Calibri"/>
                <w:i/>
                <w:color w:val="646E78"/>
                <w:sz w:val="19"/>
              </w:rPr>
              <w:t>[Right-click here and select Paste to insert your actual screenshot here]</w:t>
            </w:r>
          </w:p>
        </w:tc>
      </w:tr>
    </w:tbl>
    <w:p>
      <w:pPr>
        <w:spacing w:after="160"/>
      </w:pPr>
    </w:p>
    <w:p>
      <w:pPr>
        <w:pStyle w:val="Heading2"/>
        <w:keepNext/>
        <w:spacing w:before="240" w:after="120"/>
      </w:pPr>
      <w:r>
        <w:rPr>
          <w:rFonts w:ascii="Calibri" w:hAnsi="Calibri"/>
          <w:b/>
          <w:color w:val="1B4353"/>
          <w:sz w:val="28"/>
        </w:rPr>
        <w:t>7.5 GitHub Repository Setup</w:t>
      </w:r>
    </w:p>
    <w:tbl>
      <w:tblPr>
        <w:tblW w:type="auto" w:w="0"/>
        <w:jc w:val="center"/>
        <w:tblLook w:firstColumn="1" w:firstRow="1" w:lastColumn="0" w:lastRow="0" w:noHBand="0" w:noVBand="1" w:val="04A0"/>
        <w:tblBorders>
          <w:top w:val="single" w:sz="8" w:space="0" w:color="1B4353"/>
          <w:left w:val="single" w:sz="8" w:space="0" w:color="1B4353"/>
          <w:bottom w:val="single" w:sz="8" w:space="0" w:color="1B4353"/>
          <w:right w:val="single" w:sz="8" w:space="0" w:color="1B4353"/>
          <w:insideH w:val="single" w:sz="8" w:space="0" w:color="1B4353"/>
          <w:insideV w:val="single" w:sz="8" w:space="0" w:color="1B4353"/>
        </w:tblBorders>
      </w:tblPr>
      <w:tblGrid>
        <w:gridCol w:w="9360"/>
      </w:tblGrid>
      <w:tr>
        <w:tc>
          <w:tcPr>
            <w:tcW w:type="dxa" w:w="9360"/>
            <w:shd w:fill="F9FBFD"/>
            <w:tcMar>
              <w:top w:w="200" w:type="dxa"/>
              <w:bottom w:w="200" w:type="dxa"/>
              <w:left w:w="300" w:type="dxa"/>
              <w:right w:w="300" w:type="dxa"/>
            </w:tcMar>
          </w:tcPr>
          <w:p>
            <w:pPr>
              <w:jc w:val="center"/>
            </w:pPr>
            <w:r>
              <w:rPr>
                <w:rFonts w:ascii="Calibri" w:hAnsi="Calibri"/>
                <w:b/>
                <w:color w:val="1B4353"/>
                <w:sz w:val="22"/>
              </w:rPr>
              <w:t>SCREENSHOT PLACEHOLDER: GitHub Web portal showing public repository 'Spring-Boot-Hibernate-Assignment-' containing all code directories and commit history</w:t>
              <w:br/>
            </w:r>
            <w:r>
              <w:rPr>
                <w:rFonts w:ascii="Calibri" w:hAnsi="Calibri"/>
                <w:i/>
                <w:color w:val="646E78"/>
                <w:sz w:val="19"/>
              </w:rPr>
              <w:t>[Right-click here and select Paste to insert your actual screenshot here]</w:t>
            </w:r>
          </w:p>
        </w:tc>
      </w:tr>
    </w:tbl>
    <w:p>
      <w:pPr>
        <w:spacing w:after="160"/>
      </w:pPr>
    </w:p>
    <w:p>
      <w:r>
        <w:br w:type="page"/>
      </w:r>
    </w:p>
    <w:p>
      <w:pPr>
        <w:pStyle w:val="Heading1"/>
        <w:keepNext/>
        <w:spacing w:before="240" w:after="120"/>
      </w:pPr>
      <w:r>
        <w:rPr>
          <w:rFonts w:ascii="Calibri" w:hAnsi="Calibri"/>
          <w:b/>
          <w:color w:val="0F2537"/>
          <w:sz w:val="36"/>
        </w:rPr>
        <w:t>8. Challenges Faced &amp; Learnings</w:t>
      </w:r>
    </w:p>
    <w:p>
      <w:pPr>
        <w:pStyle w:val="ListBullet"/>
        <w:spacing w:after="60" w:line="276" w:lineRule="auto"/>
      </w:pPr>
      <w:r>
        <w:rPr>
          <w:rFonts w:ascii="Calibri" w:hAnsi="Calibri"/>
          <w:b/>
          <w:sz w:val="22"/>
        </w:rPr>
        <w:t xml:space="preserve">Challenge 1: Transaction Rollbacks in Core Hibernate. </w:t>
      </w:r>
      <w:r>
        <w:rPr>
          <w:rFonts w:ascii="Calibri" w:hAnsi="Calibri"/>
          <w:sz w:val="22"/>
        </w:rPr>
        <w:t>When creating JUnit tests for core Hibernate (without Spring's @Transactional wrapper), verifying that database constraints rolled back properly upon duplicate keys was complex. Resolving this required implementing direct Session transaction begin and rollback calls inside catch blocks in the StudentDao class, ensuring session state didn't get dirty.</w:t>
      </w:r>
    </w:p>
    <w:p>
      <w:pPr>
        <w:pStyle w:val="ListBullet"/>
        <w:spacing w:after="60" w:line="276" w:lineRule="auto"/>
      </w:pPr>
      <w:r>
        <w:rPr>
          <w:rFonts w:ascii="Calibri" w:hAnsi="Calibri"/>
          <w:b/>
          <w:sz w:val="22"/>
        </w:rPr>
        <w:t xml:space="preserve">Challenge 2: Lazy Fetch Outside Active Session. </w:t>
      </w:r>
      <w:r>
        <w:rPr>
          <w:rFonts w:ascii="Calibri" w:hAnsi="Calibri"/>
          <w:sz w:val="22"/>
        </w:rPr>
        <w:t>In the Employee-Passport relationship, lazy loading threw LazyInitializationException when retrieving passport details after the session had closed. This was resolved by implementing an eager retrieval query utilizing a JOIN FETCH clause in HQL, allowing full records to be pulled eagerly during critical lookup processes while keeping lazy loading on default queries.</w:t>
      </w:r>
    </w:p>
    <w:p>
      <w:pPr>
        <w:pStyle w:val="ListBullet"/>
        <w:spacing w:after="60" w:line="276" w:lineRule="auto"/>
      </w:pPr>
      <w:r>
        <w:rPr>
          <w:rFonts w:ascii="Calibri" w:hAnsi="Calibri"/>
          <w:b/>
          <w:sz w:val="22"/>
        </w:rPr>
        <w:t xml:space="preserve">Challenge 3: JWT Filter Chain Exception Interception. </w:t>
      </w:r>
      <w:r>
        <w:rPr>
          <w:rFonts w:ascii="Calibri" w:hAnsi="Calibri"/>
          <w:sz w:val="22"/>
        </w:rPr>
        <w:t>Spring Security's filter chain executes before the ControllerAdvice kicks in, causing authentication exceptions (like expired or invalid signatures) to bypass global JSON exception handling. This was resolved by registering a custom JwtAuthenticationEntryPoint which implements AuthenticationEntryPoint, converting low-level security errors into styled JSON outputs.</w:t>
      </w:r>
    </w:p>
    <w:p>
      <w:pPr>
        <w:pStyle w:val="ListBullet"/>
        <w:spacing w:after="60" w:line="276" w:lineRule="auto"/>
      </w:pPr>
      <w:r>
        <w:rPr>
          <w:rFonts w:ascii="Calibri" w:hAnsi="Calibri"/>
          <w:b/>
          <w:sz w:val="22"/>
        </w:rPr>
        <w:t xml:space="preserve">Challenge 4: Time Exceeded Logical Boundary Verification. </w:t>
      </w:r>
      <w:r>
        <w:rPr>
          <w:rFonts w:ascii="Calibri" w:hAnsi="Calibri"/>
          <w:sz w:val="22"/>
        </w:rPr>
        <w:t>Testing the 'time exceeded' logical constraint in integration testing for the Exam Portal was challenging since tests execute in milliseconds. This was resolved by using Hibernate repositories within the test case to fetch the freshly created Result attempt entity, programmatically backdating its start_time by two hours using LocalDateTime.minusHours(), and then calling the submit endpoint to simulate time limits.</w:t>
      </w:r>
    </w:p>
    <w:p>
      <w:pPr>
        <w:pStyle w:val="ListBullet"/>
        <w:spacing w:after="60" w:line="276" w:lineRule="auto"/>
      </w:pPr>
      <w:r>
        <w:rPr>
          <w:rFonts w:ascii="Calibri" w:hAnsi="Calibri"/>
          <w:b/>
          <w:sz w:val="22"/>
        </w:rPr>
        <w:t xml:space="preserve">Key Learnings: </w:t>
      </w:r>
      <w:r>
        <w:rPr>
          <w:rFonts w:ascii="Calibri" w:hAnsi="Calibri"/>
          <w:sz w:val="22"/>
        </w:rPr>
        <w:t>This coursework reinforced the importance of entity state lifecycle management in JPA, security filter interceptors, DTO patterns for payload separation, and writing comprehensive Integration Tests covering boundary validation. Standardizing exception models across REST endpoints ensures predictable client integration.</w:t>
      </w:r>
    </w:p>
    <w:p>
      <w:pPr>
        <w:pStyle w:val="Heading1"/>
        <w:keepNext/>
        <w:spacing w:before="240" w:after="120"/>
      </w:pPr>
      <w:r>
        <w:rPr>
          <w:rFonts w:ascii="Calibri" w:hAnsi="Calibri"/>
          <w:b/>
          <w:color w:val="0F2537"/>
          <w:sz w:val="36"/>
        </w:rPr>
        <w:t>9. GitHub Repository Link (Mandatory)</w:t>
      </w:r>
    </w:p>
    <w:p>
      <w:pPr>
        <w:spacing w:after="120" w:line="276" w:lineRule="auto"/>
      </w:pPr>
      <w:r>
        <w:rPr>
          <w:rFonts w:ascii="Calibri" w:hAnsi="Calibri"/>
          <w:b w:val="0"/>
          <w:i w:val="0"/>
          <w:sz w:val="22"/>
        </w:rPr>
        <w:t>The comprehensive source code for all coursework assignments is hosted publicly on GitHub:</w:t>
      </w:r>
    </w:p>
    <w:p>
      <w:pPr>
        <w:spacing w:after="120" w:line="276" w:lineRule="auto"/>
      </w:pPr>
      <w:r>
        <w:rPr>
          <w:rFonts w:ascii="Calibri" w:hAnsi="Calibri"/>
          <w:b/>
          <w:i w:val="0"/>
          <w:sz w:val="22"/>
        </w:rPr>
        <w:t>Repository URL:</w:t>
      </w:r>
    </w:p>
    <w:p>
      <w:r>
        <w:rPr>
          <w:rFonts w:ascii="Calibri" w:hAnsi="Calibri"/>
          <w:b/>
          <w:color w:val="3581B8"/>
          <w:sz w:val="23"/>
        </w:rPr>
        <w:t>https://github.com/Pravin1821/Spring-Boot-Hibernate-Assignment-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